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C4FBE" w14:textId="7130679D" w:rsidR="000D2632" w:rsidRDefault="0033463B">
      <w:r w:rsidRPr="0033463B">
        <w:drawing>
          <wp:inline distT="0" distB="0" distL="0" distR="0" wp14:anchorId="6903E400" wp14:editId="2A7B1FBE">
            <wp:extent cx="6229156" cy="8021370"/>
            <wp:effectExtent l="0" t="0" r="635" b="0"/>
            <wp:docPr id="11121619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61999" name=""/>
                    <pic:cNvPicPr/>
                  </pic:nvPicPr>
                  <pic:blipFill>
                    <a:blip r:embed="rId6"/>
                    <a:stretch>
                      <a:fillRect/>
                    </a:stretch>
                  </pic:blipFill>
                  <pic:spPr>
                    <a:xfrm>
                      <a:off x="0" y="0"/>
                      <a:ext cx="6242315" cy="8038315"/>
                    </a:xfrm>
                    <a:prstGeom prst="rect">
                      <a:avLst/>
                    </a:prstGeom>
                  </pic:spPr>
                </pic:pic>
              </a:graphicData>
            </a:graphic>
          </wp:inline>
        </w:drawing>
      </w:r>
      <w:r w:rsidR="000D2632">
        <w:br w:type="page"/>
      </w:r>
    </w:p>
    <w:sdt>
      <w:sdtPr>
        <w:rPr>
          <w:lang w:val="vi-VN"/>
        </w:rPr>
        <w:id w:val="-1597783851"/>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55F34AC2" w14:textId="0A46922B" w:rsidR="000D2632" w:rsidRDefault="000D2632">
          <w:pPr>
            <w:pStyle w:val="uMucluc"/>
          </w:pPr>
          <w:r>
            <w:rPr>
              <w:lang w:val="vi-VN"/>
            </w:rPr>
            <w:t>Mục lục</w:t>
          </w:r>
        </w:p>
        <w:p w14:paraId="3549B7F0" w14:textId="5390CE8F" w:rsidR="000D2632" w:rsidRDefault="000D2632">
          <w:pPr>
            <w:pStyle w:val="Mucluc1"/>
            <w:tabs>
              <w:tab w:val="right" w:leader="dot" w:pos="9395"/>
            </w:tabs>
            <w:rPr>
              <w:noProof/>
              <w:kern w:val="2"/>
              <w:sz w:val="24"/>
              <w:szCs w:val="24"/>
              <w:lang w:val="vi-VN" w:eastAsia="vi-VN"/>
              <w14:ligatures w14:val="standardContextual"/>
            </w:rPr>
          </w:pPr>
          <w:r>
            <w:fldChar w:fldCharType="begin"/>
          </w:r>
          <w:r>
            <w:instrText xml:space="preserve"> TOC \o "1-3" \h \z \u </w:instrText>
          </w:r>
          <w:r>
            <w:fldChar w:fldCharType="separate"/>
          </w:r>
          <w:hyperlink w:anchor="_Toc229178965" w:history="1">
            <w:r w:rsidRPr="00417C3B">
              <w:rPr>
                <w:rStyle w:val="Siuktni"/>
                <w:noProof/>
              </w:rPr>
              <w:t>CHƯƠNG 1. PHÂN TÍCH BÀI TOÁN</w:t>
            </w:r>
            <w:r>
              <w:rPr>
                <w:noProof/>
                <w:webHidden/>
              </w:rPr>
              <w:tab/>
            </w:r>
            <w:r>
              <w:rPr>
                <w:noProof/>
                <w:webHidden/>
              </w:rPr>
              <w:fldChar w:fldCharType="begin"/>
            </w:r>
            <w:r>
              <w:rPr>
                <w:noProof/>
                <w:webHidden/>
              </w:rPr>
              <w:instrText xml:space="preserve"> PAGEREF _Toc229178965 \h </w:instrText>
            </w:r>
            <w:r>
              <w:rPr>
                <w:noProof/>
                <w:webHidden/>
              </w:rPr>
            </w:r>
            <w:r>
              <w:rPr>
                <w:noProof/>
                <w:webHidden/>
              </w:rPr>
              <w:fldChar w:fldCharType="separate"/>
            </w:r>
            <w:r>
              <w:rPr>
                <w:noProof/>
                <w:webHidden/>
              </w:rPr>
              <w:t>3</w:t>
            </w:r>
            <w:r>
              <w:rPr>
                <w:noProof/>
                <w:webHidden/>
              </w:rPr>
              <w:fldChar w:fldCharType="end"/>
            </w:r>
          </w:hyperlink>
        </w:p>
        <w:p w14:paraId="68224954" w14:textId="46DEDE4D" w:rsidR="000D2632" w:rsidRDefault="000D2632">
          <w:pPr>
            <w:pStyle w:val="Mucluc2"/>
            <w:tabs>
              <w:tab w:val="right" w:leader="dot" w:pos="9395"/>
            </w:tabs>
            <w:rPr>
              <w:noProof/>
              <w:kern w:val="2"/>
              <w:sz w:val="24"/>
              <w:szCs w:val="24"/>
              <w:lang w:val="vi-VN" w:eastAsia="vi-VN"/>
              <w14:ligatures w14:val="standardContextual"/>
            </w:rPr>
          </w:pPr>
          <w:hyperlink w:anchor="_Toc229178966" w:history="1">
            <w:r w:rsidRPr="00417C3B">
              <w:rPr>
                <w:rStyle w:val="Siuktni"/>
                <w:noProof/>
              </w:rPr>
              <w:t>1.1. Yêu cầu hiển thị chuỗi “HELLO 2022” trên LED 7 đoạn</w:t>
            </w:r>
            <w:r>
              <w:rPr>
                <w:noProof/>
                <w:webHidden/>
              </w:rPr>
              <w:tab/>
            </w:r>
            <w:r>
              <w:rPr>
                <w:noProof/>
                <w:webHidden/>
              </w:rPr>
              <w:fldChar w:fldCharType="begin"/>
            </w:r>
            <w:r>
              <w:rPr>
                <w:noProof/>
                <w:webHidden/>
              </w:rPr>
              <w:instrText xml:space="preserve"> PAGEREF _Toc229178966 \h </w:instrText>
            </w:r>
            <w:r>
              <w:rPr>
                <w:noProof/>
                <w:webHidden/>
              </w:rPr>
            </w:r>
            <w:r>
              <w:rPr>
                <w:noProof/>
                <w:webHidden/>
              </w:rPr>
              <w:fldChar w:fldCharType="separate"/>
            </w:r>
            <w:r>
              <w:rPr>
                <w:noProof/>
                <w:webHidden/>
              </w:rPr>
              <w:t>3</w:t>
            </w:r>
            <w:r>
              <w:rPr>
                <w:noProof/>
                <w:webHidden/>
              </w:rPr>
              <w:fldChar w:fldCharType="end"/>
            </w:r>
          </w:hyperlink>
        </w:p>
        <w:p w14:paraId="0663FEE0" w14:textId="62574556" w:rsidR="000D2632" w:rsidRDefault="000D2632">
          <w:pPr>
            <w:pStyle w:val="Mucluc2"/>
            <w:tabs>
              <w:tab w:val="right" w:leader="dot" w:pos="9395"/>
            </w:tabs>
            <w:rPr>
              <w:noProof/>
              <w:kern w:val="2"/>
              <w:sz w:val="24"/>
              <w:szCs w:val="24"/>
              <w:lang w:val="vi-VN" w:eastAsia="vi-VN"/>
              <w14:ligatures w14:val="standardContextual"/>
            </w:rPr>
          </w:pPr>
          <w:hyperlink w:anchor="_Toc229178967" w:history="1">
            <w:r w:rsidRPr="00417C3B">
              <w:rPr>
                <w:rStyle w:val="Siuktni"/>
                <w:noProof/>
                <w:lang w:val="vi-VN"/>
              </w:rPr>
              <w:t>1.2. Yêu cầu về hiệu ứng chữ chạy và nhấp nháy</w:t>
            </w:r>
            <w:r>
              <w:rPr>
                <w:noProof/>
                <w:webHidden/>
              </w:rPr>
              <w:tab/>
            </w:r>
            <w:r>
              <w:rPr>
                <w:noProof/>
                <w:webHidden/>
              </w:rPr>
              <w:fldChar w:fldCharType="begin"/>
            </w:r>
            <w:r>
              <w:rPr>
                <w:noProof/>
                <w:webHidden/>
              </w:rPr>
              <w:instrText xml:space="preserve"> PAGEREF _Toc229178967 \h </w:instrText>
            </w:r>
            <w:r>
              <w:rPr>
                <w:noProof/>
                <w:webHidden/>
              </w:rPr>
            </w:r>
            <w:r>
              <w:rPr>
                <w:noProof/>
                <w:webHidden/>
              </w:rPr>
              <w:fldChar w:fldCharType="separate"/>
            </w:r>
            <w:r>
              <w:rPr>
                <w:noProof/>
                <w:webHidden/>
              </w:rPr>
              <w:t>4</w:t>
            </w:r>
            <w:r>
              <w:rPr>
                <w:noProof/>
                <w:webHidden/>
              </w:rPr>
              <w:fldChar w:fldCharType="end"/>
            </w:r>
          </w:hyperlink>
        </w:p>
        <w:p w14:paraId="4535854E" w14:textId="68352789" w:rsidR="000D2632" w:rsidRDefault="000D2632">
          <w:pPr>
            <w:pStyle w:val="Mucluc2"/>
            <w:tabs>
              <w:tab w:val="right" w:leader="dot" w:pos="9395"/>
            </w:tabs>
            <w:rPr>
              <w:noProof/>
              <w:kern w:val="2"/>
              <w:sz w:val="24"/>
              <w:szCs w:val="24"/>
              <w:lang w:val="vi-VN" w:eastAsia="vi-VN"/>
              <w14:ligatures w14:val="standardContextual"/>
            </w:rPr>
          </w:pPr>
          <w:hyperlink w:anchor="_Toc229178968" w:history="1">
            <w:r w:rsidRPr="00417C3B">
              <w:rPr>
                <w:rStyle w:val="Siuktni"/>
                <w:noProof/>
              </w:rPr>
              <w:t>1.3. Lựa chọn giải pháp dùng ROM + bộ đếm trong LogicWorks</w:t>
            </w:r>
            <w:r>
              <w:rPr>
                <w:noProof/>
                <w:webHidden/>
              </w:rPr>
              <w:tab/>
            </w:r>
            <w:r>
              <w:rPr>
                <w:noProof/>
                <w:webHidden/>
              </w:rPr>
              <w:fldChar w:fldCharType="begin"/>
            </w:r>
            <w:r>
              <w:rPr>
                <w:noProof/>
                <w:webHidden/>
              </w:rPr>
              <w:instrText xml:space="preserve"> PAGEREF _Toc229178968 \h </w:instrText>
            </w:r>
            <w:r>
              <w:rPr>
                <w:noProof/>
                <w:webHidden/>
              </w:rPr>
            </w:r>
            <w:r>
              <w:rPr>
                <w:noProof/>
                <w:webHidden/>
              </w:rPr>
              <w:fldChar w:fldCharType="separate"/>
            </w:r>
            <w:r>
              <w:rPr>
                <w:noProof/>
                <w:webHidden/>
              </w:rPr>
              <w:t>5</w:t>
            </w:r>
            <w:r>
              <w:rPr>
                <w:noProof/>
                <w:webHidden/>
              </w:rPr>
              <w:fldChar w:fldCharType="end"/>
            </w:r>
          </w:hyperlink>
        </w:p>
        <w:p w14:paraId="3147E870" w14:textId="16C32539" w:rsidR="000D2632" w:rsidRDefault="000D2632">
          <w:pPr>
            <w:pStyle w:val="Mucluc1"/>
            <w:tabs>
              <w:tab w:val="right" w:leader="dot" w:pos="9395"/>
            </w:tabs>
            <w:rPr>
              <w:noProof/>
              <w:kern w:val="2"/>
              <w:sz w:val="24"/>
              <w:szCs w:val="24"/>
              <w:lang w:val="vi-VN" w:eastAsia="vi-VN"/>
              <w14:ligatures w14:val="standardContextual"/>
            </w:rPr>
          </w:pPr>
          <w:hyperlink w:anchor="_Toc229178969" w:history="1">
            <w:r w:rsidRPr="00417C3B">
              <w:rPr>
                <w:rStyle w:val="Siuktni"/>
                <w:noProof/>
                <w:lang w:val="vi-VN"/>
              </w:rPr>
              <w:t>CHƯƠNG 2. CÁCH THỨC XÂY DỰNG MÔ HÌNH</w:t>
            </w:r>
            <w:r>
              <w:rPr>
                <w:noProof/>
                <w:webHidden/>
              </w:rPr>
              <w:tab/>
            </w:r>
            <w:r>
              <w:rPr>
                <w:noProof/>
                <w:webHidden/>
              </w:rPr>
              <w:fldChar w:fldCharType="begin"/>
            </w:r>
            <w:r>
              <w:rPr>
                <w:noProof/>
                <w:webHidden/>
              </w:rPr>
              <w:instrText xml:space="preserve"> PAGEREF _Toc229178969 \h </w:instrText>
            </w:r>
            <w:r>
              <w:rPr>
                <w:noProof/>
                <w:webHidden/>
              </w:rPr>
            </w:r>
            <w:r>
              <w:rPr>
                <w:noProof/>
                <w:webHidden/>
              </w:rPr>
              <w:fldChar w:fldCharType="separate"/>
            </w:r>
            <w:r>
              <w:rPr>
                <w:noProof/>
                <w:webHidden/>
              </w:rPr>
              <w:t>9</w:t>
            </w:r>
            <w:r>
              <w:rPr>
                <w:noProof/>
                <w:webHidden/>
              </w:rPr>
              <w:fldChar w:fldCharType="end"/>
            </w:r>
          </w:hyperlink>
        </w:p>
        <w:p w14:paraId="2EACE821" w14:textId="248B7B21" w:rsidR="000D2632" w:rsidRDefault="000D2632">
          <w:pPr>
            <w:pStyle w:val="Mucluc2"/>
            <w:tabs>
              <w:tab w:val="right" w:leader="dot" w:pos="9395"/>
            </w:tabs>
            <w:rPr>
              <w:noProof/>
              <w:kern w:val="2"/>
              <w:sz w:val="24"/>
              <w:szCs w:val="24"/>
              <w:lang w:val="vi-VN" w:eastAsia="vi-VN"/>
              <w14:ligatures w14:val="standardContextual"/>
            </w:rPr>
          </w:pPr>
          <w:hyperlink w:anchor="_Toc229178970" w:history="1">
            <w:r w:rsidRPr="00417C3B">
              <w:rPr>
                <w:rStyle w:val="Siuktni"/>
                <w:noProof/>
              </w:rPr>
              <w:t>2.1. Sơ đồ khối hệ thống (Clock, Counter, ROM, LED, Blink)</w:t>
            </w:r>
            <w:r>
              <w:rPr>
                <w:noProof/>
                <w:webHidden/>
              </w:rPr>
              <w:tab/>
            </w:r>
            <w:r>
              <w:rPr>
                <w:noProof/>
                <w:webHidden/>
              </w:rPr>
              <w:fldChar w:fldCharType="begin"/>
            </w:r>
            <w:r>
              <w:rPr>
                <w:noProof/>
                <w:webHidden/>
              </w:rPr>
              <w:instrText xml:space="preserve"> PAGEREF _Toc229178970 \h </w:instrText>
            </w:r>
            <w:r>
              <w:rPr>
                <w:noProof/>
                <w:webHidden/>
              </w:rPr>
            </w:r>
            <w:r>
              <w:rPr>
                <w:noProof/>
                <w:webHidden/>
              </w:rPr>
              <w:fldChar w:fldCharType="separate"/>
            </w:r>
            <w:r>
              <w:rPr>
                <w:noProof/>
                <w:webHidden/>
              </w:rPr>
              <w:t>9</w:t>
            </w:r>
            <w:r>
              <w:rPr>
                <w:noProof/>
                <w:webHidden/>
              </w:rPr>
              <w:fldChar w:fldCharType="end"/>
            </w:r>
          </w:hyperlink>
        </w:p>
        <w:p w14:paraId="3A5212DB" w14:textId="01E1CDAE" w:rsidR="000D2632" w:rsidRDefault="000D2632">
          <w:pPr>
            <w:pStyle w:val="Mucluc2"/>
            <w:tabs>
              <w:tab w:val="right" w:leader="dot" w:pos="9395"/>
            </w:tabs>
            <w:rPr>
              <w:noProof/>
              <w:kern w:val="2"/>
              <w:sz w:val="24"/>
              <w:szCs w:val="24"/>
              <w:lang w:val="vi-VN" w:eastAsia="vi-VN"/>
              <w14:ligatures w14:val="standardContextual"/>
            </w:rPr>
          </w:pPr>
          <w:hyperlink w:anchor="_Toc229178971" w:history="1">
            <w:r w:rsidRPr="00417C3B">
              <w:rPr>
                <w:rStyle w:val="Siuktni"/>
                <w:noProof/>
              </w:rPr>
              <w:t>2.2. Thiết kế và cấu hình ROM trong LogicWorks</w:t>
            </w:r>
            <w:r>
              <w:rPr>
                <w:noProof/>
                <w:webHidden/>
              </w:rPr>
              <w:tab/>
            </w:r>
            <w:r>
              <w:rPr>
                <w:noProof/>
                <w:webHidden/>
              </w:rPr>
              <w:fldChar w:fldCharType="begin"/>
            </w:r>
            <w:r>
              <w:rPr>
                <w:noProof/>
                <w:webHidden/>
              </w:rPr>
              <w:instrText xml:space="preserve"> PAGEREF _Toc229178971 \h </w:instrText>
            </w:r>
            <w:r>
              <w:rPr>
                <w:noProof/>
                <w:webHidden/>
              </w:rPr>
            </w:r>
            <w:r>
              <w:rPr>
                <w:noProof/>
                <w:webHidden/>
              </w:rPr>
              <w:fldChar w:fldCharType="separate"/>
            </w:r>
            <w:r>
              <w:rPr>
                <w:noProof/>
                <w:webHidden/>
              </w:rPr>
              <w:t>12</w:t>
            </w:r>
            <w:r>
              <w:rPr>
                <w:noProof/>
                <w:webHidden/>
              </w:rPr>
              <w:fldChar w:fldCharType="end"/>
            </w:r>
          </w:hyperlink>
        </w:p>
        <w:p w14:paraId="79AA1F5E" w14:textId="599AA7C0" w:rsidR="000D2632" w:rsidRDefault="000D2632">
          <w:pPr>
            <w:pStyle w:val="Mucluc2"/>
            <w:tabs>
              <w:tab w:val="right" w:leader="dot" w:pos="9395"/>
            </w:tabs>
            <w:rPr>
              <w:noProof/>
              <w:kern w:val="2"/>
              <w:sz w:val="24"/>
              <w:szCs w:val="24"/>
              <w:lang w:val="vi-VN" w:eastAsia="vi-VN"/>
              <w14:ligatures w14:val="standardContextual"/>
            </w:rPr>
          </w:pPr>
          <w:hyperlink w:anchor="_Toc229178972" w:history="1">
            <w:r w:rsidRPr="00417C3B">
              <w:rPr>
                <w:rStyle w:val="Siuktni"/>
                <w:noProof/>
              </w:rPr>
              <w:t>2.3. Thiết kế bộ đếm địa chỉ và mạch tạo xung nhấp nháy</w:t>
            </w:r>
            <w:r>
              <w:rPr>
                <w:noProof/>
                <w:webHidden/>
              </w:rPr>
              <w:tab/>
            </w:r>
            <w:r>
              <w:rPr>
                <w:noProof/>
                <w:webHidden/>
              </w:rPr>
              <w:fldChar w:fldCharType="begin"/>
            </w:r>
            <w:r>
              <w:rPr>
                <w:noProof/>
                <w:webHidden/>
              </w:rPr>
              <w:instrText xml:space="preserve"> PAGEREF _Toc229178972 \h </w:instrText>
            </w:r>
            <w:r>
              <w:rPr>
                <w:noProof/>
                <w:webHidden/>
              </w:rPr>
            </w:r>
            <w:r>
              <w:rPr>
                <w:noProof/>
                <w:webHidden/>
              </w:rPr>
              <w:fldChar w:fldCharType="separate"/>
            </w:r>
            <w:r>
              <w:rPr>
                <w:noProof/>
                <w:webHidden/>
              </w:rPr>
              <w:t>15</w:t>
            </w:r>
            <w:r>
              <w:rPr>
                <w:noProof/>
                <w:webHidden/>
              </w:rPr>
              <w:fldChar w:fldCharType="end"/>
            </w:r>
          </w:hyperlink>
        </w:p>
        <w:p w14:paraId="0E8241C0" w14:textId="4A601453" w:rsidR="000D2632" w:rsidRDefault="000D2632">
          <w:pPr>
            <w:pStyle w:val="Mucluc2"/>
            <w:tabs>
              <w:tab w:val="right" w:leader="dot" w:pos="9395"/>
            </w:tabs>
            <w:rPr>
              <w:noProof/>
              <w:kern w:val="2"/>
              <w:sz w:val="24"/>
              <w:szCs w:val="24"/>
              <w:lang w:val="vi-VN" w:eastAsia="vi-VN"/>
              <w14:ligatures w14:val="standardContextual"/>
            </w:rPr>
          </w:pPr>
          <w:hyperlink w:anchor="_Toc229178973" w:history="1">
            <w:r w:rsidRPr="00417C3B">
              <w:rPr>
                <w:rStyle w:val="Siuktni"/>
                <w:noProof/>
                <w:lang w:val="vi-VN"/>
              </w:rPr>
              <w:t>2.4. Quy ước mã hiển thị cho các ký tự H, E, L, O, 2, 0, khoảng trắng</w:t>
            </w:r>
            <w:r>
              <w:rPr>
                <w:noProof/>
                <w:webHidden/>
              </w:rPr>
              <w:tab/>
            </w:r>
            <w:r>
              <w:rPr>
                <w:noProof/>
                <w:webHidden/>
              </w:rPr>
              <w:fldChar w:fldCharType="begin"/>
            </w:r>
            <w:r>
              <w:rPr>
                <w:noProof/>
                <w:webHidden/>
              </w:rPr>
              <w:instrText xml:space="preserve"> PAGEREF _Toc229178973 \h </w:instrText>
            </w:r>
            <w:r>
              <w:rPr>
                <w:noProof/>
                <w:webHidden/>
              </w:rPr>
            </w:r>
            <w:r>
              <w:rPr>
                <w:noProof/>
                <w:webHidden/>
              </w:rPr>
              <w:fldChar w:fldCharType="separate"/>
            </w:r>
            <w:r>
              <w:rPr>
                <w:noProof/>
                <w:webHidden/>
              </w:rPr>
              <w:t>16</w:t>
            </w:r>
            <w:r>
              <w:rPr>
                <w:noProof/>
                <w:webHidden/>
              </w:rPr>
              <w:fldChar w:fldCharType="end"/>
            </w:r>
          </w:hyperlink>
        </w:p>
        <w:p w14:paraId="36212C1B" w14:textId="75CDAB09" w:rsidR="000D2632" w:rsidRDefault="000D2632">
          <w:pPr>
            <w:pStyle w:val="Mucluc1"/>
            <w:tabs>
              <w:tab w:val="right" w:leader="dot" w:pos="9395"/>
            </w:tabs>
            <w:rPr>
              <w:noProof/>
              <w:kern w:val="2"/>
              <w:sz w:val="24"/>
              <w:szCs w:val="24"/>
              <w:lang w:val="vi-VN" w:eastAsia="vi-VN"/>
              <w14:ligatures w14:val="standardContextual"/>
            </w:rPr>
          </w:pPr>
          <w:hyperlink w:anchor="_Toc229178974" w:history="1">
            <w:r w:rsidRPr="00417C3B">
              <w:rPr>
                <w:rStyle w:val="Siuktni"/>
                <w:noProof/>
              </w:rPr>
              <w:t>CHƯƠNG 3. MẠCH ĐIỆN MÔ PHỎNG</w:t>
            </w:r>
            <w:r>
              <w:rPr>
                <w:noProof/>
                <w:webHidden/>
              </w:rPr>
              <w:tab/>
            </w:r>
            <w:r>
              <w:rPr>
                <w:noProof/>
                <w:webHidden/>
              </w:rPr>
              <w:fldChar w:fldCharType="begin"/>
            </w:r>
            <w:r>
              <w:rPr>
                <w:noProof/>
                <w:webHidden/>
              </w:rPr>
              <w:instrText xml:space="preserve"> PAGEREF _Toc229178974 \h </w:instrText>
            </w:r>
            <w:r>
              <w:rPr>
                <w:noProof/>
                <w:webHidden/>
              </w:rPr>
            </w:r>
            <w:r>
              <w:rPr>
                <w:noProof/>
                <w:webHidden/>
              </w:rPr>
              <w:fldChar w:fldCharType="separate"/>
            </w:r>
            <w:r>
              <w:rPr>
                <w:noProof/>
                <w:webHidden/>
              </w:rPr>
              <w:t>20</w:t>
            </w:r>
            <w:r>
              <w:rPr>
                <w:noProof/>
                <w:webHidden/>
              </w:rPr>
              <w:fldChar w:fldCharType="end"/>
            </w:r>
          </w:hyperlink>
        </w:p>
        <w:p w14:paraId="31A5DAFB" w14:textId="79FAFA80" w:rsidR="000D2632" w:rsidRDefault="000D2632">
          <w:pPr>
            <w:pStyle w:val="Mucluc1"/>
            <w:tabs>
              <w:tab w:val="right" w:leader="dot" w:pos="9395"/>
            </w:tabs>
            <w:rPr>
              <w:noProof/>
              <w:kern w:val="2"/>
              <w:sz w:val="24"/>
              <w:szCs w:val="24"/>
              <w:lang w:val="vi-VN" w:eastAsia="vi-VN"/>
              <w14:ligatures w14:val="standardContextual"/>
            </w:rPr>
          </w:pPr>
          <w:hyperlink w:anchor="_Toc229178975" w:history="1">
            <w:r w:rsidRPr="00417C3B">
              <w:rPr>
                <w:rStyle w:val="Siuktni"/>
                <w:noProof/>
              </w:rPr>
              <w:t>CHƯƠNG 4. KẾT QUẢ MÔ PHỎNG VÀ ĐÁNH GIÁ</w:t>
            </w:r>
            <w:r>
              <w:rPr>
                <w:noProof/>
                <w:webHidden/>
              </w:rPr>
              <w:tab/>
            </w:r>
            <w:r>
              <w:rPr>
                <w:noProof/>
                <w:webHidden/>
              </w:rPr>
              <w:fldChar w:fldCharType="begin"/>
            </w:r>
            <w:r>
              <w:rPr>
                <w:noProof/>
                <w:webHidden/>
              </w:rPr>
              <w:instrText xml:space="preserve"> PAGEREF _Toc229178975 \h </w:instrText>
            </w:r>
            <w:r>
              <w:rPr>
                <w:noProof/>
                <w:webHidden/>
              </w:rPr>
            </w:r>
            <w:r>
              <w:rPr>
                <w:noProof/>
                <w:webHidden/>
              </w:rPr>
              <w:fldChar w:fldCharType="separate"/>
            </w:r>
            <w:r>
              <w:rPr>
                <w:noProof/>
                <w:webHidden/>
              </w:rPr>
              <w:t>20</w:t>
            </w:r>
            <w:r>
              <w:rPr>
                <w:noProof/>
                <w:webHidden/>
              </w:rPr>
              <w:fldChar w:fldCharType="end"/>
            </w:r>
          </w:hyperlink>
        </w:p>
        <w:p w14:paraId="42CE9A7D" w14:textId="4F86F697" w:rsidR="000D2632" w:rsidRDefault="000D2632">
          <w:pPr>
            <w:pStyle w:val="Mucluc2"/>
            <w:tabs>
              <w:tab w:val="right" w:leader="dot" w:pos="9395"/>
            </w:tabs>
            <w:rPr>
              <w:noProof/>
              <w:kern w:val="2"/>
              <w:sz w:val="24"/>
              <w:szCs w:val="24"/>
              <w:lang w:val="vi-VN" w:eastAsia="vi-VN"/>
              <w14:ligatures w14:val="standardContextual"/>
            </w:rPr>
          </w:pPr>
          <w:hyperlink w:anchor="_Toc229178976" w:history="1">
            <w:r w:rsidRPr="00417C3B">
              <w:rPr>
                <w:rStyle w:val="Siuktni"/>
                <w:noProof/>
              </w:rPr>
              <w:t>4.1. Ảnh chụp các trạng thái hiển thị theo từng frame chữ chạy</w:t>
            </w:r>
            <w:r>
              <w:rPr>
                <w:noProof/>
                <w:webHidden/>
              </w:rPr>
              <w:tab/>
            </w:r>
            <w:r>
              <w:rPr>
                <w:noProof/>
                <w:webHidden/>
              </w:rPr>
              <w:fldChar w:fldCharType="begin"/>
            </w:r>
            <w:r>
              <w:rPr>
                <w:noProof/>
                <w:webHidden/>
              </w:rPr>
              <w:instrText xml:space="preserve"> PAGEREF _Toc229178976 \h </w:instrText>
            </w:r>
            <w:r>
              <w:rPr>
                <w:noProof/>
                <w:webHidden/>
              </w:rPr>
            </w:r>
            <w:r>
              <w:rPr>
                <w:noProof/>
                <w:webHidden/>
              </w:rPr>
              <w:fldChar w:fldCharType="separate"/>
            </w:r>
            <w:r>
              <w:rPr>
                <w:noProof/>
                <w:webHidden/>
              </w:rPr>
              <w:t>20</w:t>
            </w:r>
            <w:r>
              <w:rPr>
                <w:noProof/>
                <w:webHidden/>
              </w:rPr>
              <w:fldChar w:fldCharType="end"/>
            </w:r>
          </w:hyperlink>
        </w:p>
        <w:p w14:paraId="0B0975F2" w14:textId="5B4004E0" w:rsidR="000D2632" w:rsidRDefault="000D2632">
          <w:pPr>
            <w:pStyle w:val="Mucluc2"/>
            <w:tabs>
              <w:tab w:val="right" w:leader="dot" w:pos="9395"/>
            </w:tabs>
            <w:rPr>
              <w:noProof/>
              <w:kern w:val="2"/>
              <w:sz w:val="24"/>
              <w:szCs w:val="24"/>
              <w:lang w:val="vi-VN" w:eastAsia="vi-VN"/>
              <w14:ligatures w14:val="standardContextual"/>
            </w:rPr>
          </w:pPr>
          <w:hyperlink w:anchor="_Toc229178977" w:history="1">
            <w:r w:rsidRPr="00417C3B">
              <w:rPr>
                <w:rStyle w:val="Siuktni"/>
                <w:noProof/>
              </w:rPr>
              <w:t>4.2. Ảnh chụp trạng thái nhấp nháy của “HELLO 2022”</w:t>
            </w:r>
            <w:r>
              <w:rPr>
                <w:noProof/>
                <w:webHidden/>
              </w:rPr>
              <w:tab/>
            </w:r>
            <w:r>
              <w:rPr>
                <w:noProof/>
                <w:webHidden/>
              </w:rPr>
              <w:fldChar w:fldCharType="begin"/>
            </w:r>
            <w:r>
              <w:rPr>
                <w:noProof/>
                <w:webHidden/>
              </w:rPr>
              <w:instrText xml:space="preserve"> PAGEREF _Toc229178977 \h </w:instrText>
            </w:r>
            <w:r>
              <w:rPr>
                <w:noProof/>
                <w:webHidden/>
              </w:rPr>
            </w:r>
            <w:r>
              <w:rPr>
                <w:noProof/>
                <w:webHidden/>
              </w:rPr>
              <w:fldChar w:fldCharType="separate"/>
            </w:r>
            <w:r>
              <w:rPr>
                <w:noProof/>
                <w:webHidden/>
              </w:rPr>
              <w:t>25</w:t>
            </w:r>
            <w:r>
              <w:rPr>
                <w:noProof/>
                <w:webHidden/>
              </w:rPr>
              <w:fldChar w:fldCharType="end"/>
            </w:r>
          </w:hyperlink>
        </w:p>
        <w:p w14:paraId="04FE71CD" w14:textId="45D6D273" w:rsidR="000D2632" w:rsidRDefault="000D2632">
          <w:pPr>
            <w:pStyle w:val="Mucluc2"/>
            <w:tabs>
              <w:tab w:val="right" w:leader="dot" w:pos="9395"/>
            </w:tabs>
            <w:rPr>
              <w:noProof/>
              <w:kern w:val="2"/>
              <w:sz w:val="24"/>
              <w:szCs w:val="24"/>
              <w:lang w:val="vi-VN" w:eastAsia="vi-VN"/>
              <w14:ligatures w14:val="standardContextual"/>
            </w:rPr>
          </w:pPr>
          <w:hyperlink w:anchor="_Toc229178978" w:history="1">
            <w:r w:rsidRPr="00417C3B">
              <w:rPr>
                <w:rStyle w:val="Siuktni"/>
                <w:noProof/>
              </w:rPr>
              <w:t>4.3. Nhận xét về hoạt động của mạch (đúng yêu cầu, hạn chế, hướng cải tiến)</w:t>
            </w:r>
            <w:r>
              <w:rPr>
                <w:noProof/>
                <w:webHidden/>
              </w:rPr>
              <w:tab/>
            </w:r>
            <w:r>
              <w:rPr>
                <w:noProof/>
                <w:webHidden/>
              </w:rPr>
              <w:fldChar w:fldCharType="begin"/>
            </w:r>
            <w:r>
              <w:rPr>
                <w:noProof/>
                <w:webHidden/>
              </w:rPr>
              <w:instrText xml:space="preserve"> PAGEREF _Toc229178978 \h </w:instrText>
            </w:r>
            <w:r>
              <w:rPr>
                <w:noProof/>
                <w:webHidden/>
              </w:rPr>
            </w:r>
            <w:r>
              <w:rPr>
                <w:noProof/>
                <w:webHidden/>
              </w:rPr>
              <w:fldChar w:fldCharType="separate"/>
            </w:r>
            <w:r>
              <w:rPr>
                <w:noProof/>
                <w:webHidden/>
              </w:rPr>
              <w:t>27</w:t>
            </w:r>
            <w:r>
              <w:rPr>
                <w:noProof/>
                <w:webHidden/>
              </w:rPr>
              <w:fldChar w:fldCharType="end"/>
            </w:r>
          </w:hyperlink>
        </w:p>
        <w:p w14:paraId="7187E0E5" w14:textId="5D5468D5" w:rsidR="000D2632" w:rsidRDefault="000D2632">
          <w:r>
            <w:rPr>
              <w:b/>
              <w:bCs/>
            </w:rPr>
            <w:fldChar w:fldCharType="end"/>
          </w:r>
        </w:p>
      </w:sdtContent>
    </w:sdt>
    <w:p w14:paraId="6473ECFF" w14:textId="01FF30B5" w:rsidR="000D2632" w:rsidRDefault="000D2632">
      <w:pPr>
        <w:rPr>
          <w:rFonts w:ascii="Times New Roman" w:eastAsiaTheme="majorEastAsia" w:hAnsi="Times New Roman" w:cstheme="majorBidi"/>
          <w:b/>
          <w:bCs/>
          <w:color w:val="000000" w:themeColor="text1"/>
          <w:sz w:val="36"/>
          <w:szCs w:val="28"/>
        </w:rPr>
      </w:pPr>
      <w:r>
        <w:br w:type="page"/>
      </w:r>
    </w:p>
    <w:p w14:paraId="2AC517DA" w14:textId="26A00887" w:rsidR="003D70F5" w:rsidRDefault="00000000" w:rsidP="000D2632">
      <w:pPr>
        <w:pStyle w:val="u1"/>
      </w:pPr>
      <w:bookmarkStart w:id="0" w:name="_Toc229178965"/>
      <w:r>
        <w:lastRenderedPageBreak/>
        <w:t>CHƯƠNG 1. PHÂN TÍCH BÀI TOÁN</w:t>
      </w:r>
      <w:bookmarkEnd w:id="0"/>
    </w:p>
    <w:p w14:paraId="6630D4F1" w14:textId="77777777" w:rsidR="003D70F5" w:rsidRDefault="00000000" w:rsidP="000D2632">
      <w:pPr>
        <w:pStyle w:val="u2"/>
      </w:pPr>
      <w:bookmarkStart w:id="1" w:name="_Toc229178966"/>
      <w:r>
        <w:t>1.1. Yêu cầu hiển thị chuỗi “HELLO 2022” trên LED 7 đoạn</w:t>
      </w:r>
      <w:bookmarkEnd w:id="1"/>
    </w:p>
    <w:p w14:paraId="7A661E14" w14:textId="77777777" w:rsidR="003D70F5" w:rsidRDefault="00000000">
      <w:pPr>
        <w:spacing w:before="120" w:after="120" w:line="360" w:lineRule="auto"/>
        <w:ind w:firstLine="720"/>
      </w:pPr>
      <w:r>
        <w:rPr>
          <w:rFonts w:ascii="Times New Roman" w:eastAsia="Times New Roman" w:hAnsi="Times New Roman"/>
          <w:sz w:val="24"/>
        </w:rPr>
        <w:t>Bài toán yêu cầu thiết kế một mạch số hiển thị được chuỗi ký tự “HELLO 2022” trên các LED 7 đoạn. LED 7 đoạn là linh kiện hiển thị gồm 7 thanh LED ký hiệu a–g, cho phép hiển thị các chữ số 0–9 và một số chữ cái đơn giản như H, E, L, O khi bật tắt các đoạn phù hợp. Chuỗi “HELLO 2022” bao gồm cả chữ cái và chữ số, nên cần quy ước riêng mẫu sáng 7 đoạn cho các ký tự H, E, L, O, 2, 0 và khoảng trắng sao cho người quan sát dễ nhận dạng. Bài toán được thực hiện trong môi trường LogicWorks, sử dụng các linh kiện số cơ bản như bộ đếm, ROM và khối giải mã 7 đoạn để mô phỏng mạch.</w:t>
      </w:r>
    </w:p>
    <w:p w14:paraId="3A9CE11F" w14:textId="77777777" w:rsidR="003D70F5" w:rsidRDefault="00000000">
      <w:pPr>
        <w:spacing w:before="120" w:after="120" w:line="360" w:lineRule="auto"/>
      </w:pPr>
      <w:r>
        <w:rPr>
          <w:rFonts w:ascii="Times New Roman" w:eastAsia="Times New Roman" w:hAnsi="Times New Roman"/>
          <w:b/>
          <w:sz w:val="24"/>
        </w:rPr>
        <w:t>Bảng mã hóa ký tự trên LED 7 đoạn (Minh họa):</w:t>
      </w:r>
    </w:p>
    <w:tbl>
      <w:tblPr>
        <w:tblStyle w:val="LiBang"/>
        <w:tblW w:w="0" w:type="auto"/>
        <w:jc w:val="center"/>
        <w:tblLook w:val="04A0" w:firstRow="1" w:lastRow="0" w:firstColumn="1" w:lastColumn="0" w:noHBand="0" w:noVBand="1"/>
      </w:tblPr>
      <w:tblGrid>
        <w:gridCol w:w="1045"/>
        <w:gridCol w:w="1045"/>
        <w:gridCol w:w="1045"/>
        <w:gridCol w:w="1045"/>
        <w:gridCol w:w="1045"/>
        <w:gridCol w:w="1045"/>
        <w:gridCol w:w="1045"/>
        <w:gridCol w:w="1045"/>
      </w:tblGrid>
      <w:tr w:rsidR="00101AE1" w14:paraId="2F1478FD" w14:textId="77777777" w:rsidTr="00101AE1">
        <w:trPr>
          <w:jc w:val="center"/>
        </w:trPr>
        <w:tc>
          <w:tcPr>
            <w:tcW w:w="1045" w:type="dxa"/>
          </w:tcPr>
          <w:p w14:paraId="2F7545D8" w14:textId="77777777" w:rsidR="00101AE1" w:rsidRDefault="00101AE1">
            <w:pPr>
              <w:spacing w:before="80" w:after="80" w:line="276" w:lineRule="auto"/>
              <w:jc w:val="center"/>
            </w:pPr>
            <w:r>
              <w:rPr>
                <w:rFonts w:ascii="Times New Roman" w:eastAsia="Times New Roman" w:hAnsi="Times New Roman"/>
                <w:b/>
              </w:rPr>
              <w:t>Ký tự</w:t>
            </w:r>
          </w:p>
        </w:tc>
        <w:tc>
          <w:tcPr>
            <w:tcW w:w="1045" w:type="dxa"/>
          </w:tcPr>
          <w:p w14:paraId="4105324E" w14:textId="77777777" w:rsidR="00101AE1" w:rsidRDefault="00101AE1">
            <w:pPr>
              <w:spacing w:before="80" w:after="80" w:line="276" w:lineRule="auto"/>
              <w:jc w:val="center"/>
            </w:pPr>
            <w:r>
              <w:rPr>
                <w:rFonts w:ascii="Times New Roman" w:eastAsia="Times New Roman" w:hAnsi="Times New Roman"/>
                <w:b/>
              </w:rPr>
              <w:t>a</w:t>
            </w:r>
          </w:p>
        </w:tc>
        <w:tc>
          <w:tcPr>
            <w:tcW w:w="1045" w:type="dxa"/>
          </w:tcPr>
          <w:p w14:paraId="7F67B512" w14:textId="77777777" w:rsidR="00101AE1" w:rsidRDefault="00101AE1">
            <w:pPr>
              <w:spacing w:before="80" w:after="80" w:line="276" w:lineRule="auto"/>
              <w:jc w:val="center"/>
            </w:pPr>
            <w:r>
              <w:rPr>
                <w:rFonts w:ascii="Times New Roman" w:eastAsia="Times New Roman" w:hAnsi="Times New Roman"/>
                <w:b/>
              </w:rPr>
              <w:t>b</w:t>
            </w:r>
          </w:p>
        </w:tc>
        <w:tc>
          <w:tcPr>
            <w:tcW w:w="1045" w:type="dxa"/>
          </w:tcPr>
          <w:p w14:paraId="489A7278" w14:textId="77777777" w:rsidR="00101AE1" w:rsidRDefault="00101AE1">
            <w:pPr>
              <w:spacing w:before="80" w:after="80" w:line="276" w:lineRule="auto"/>
              <w:jc w:val="center"/>
            </w:pPr>
            <w:r>
              <w:rPr>
                <w:rFonts w:ascii="Times New Roman" w:eastAsia="Times New Roman" w:hAnsi="Times New Roman"/>
                <w:b/>
              </w:rPr>
              <w:t>c</w:t>
            </w:r>
          </w:p>
        </w:tc>
        <w:tc>
          <w:tcPr>
            <w:tcW w:w="1045" w:type="dxa"/>
          </w:tcPr>
          <w:p w14:paraId="6826340B" w14:textId="77777777" w:rsidR="00101AE1" w:rsidRDefault="00101AE1">
            <w:pPr>
              <w:spacing w:before="80" w:after="80" w:line="276" w:lineRule="auto"/>
              <w:jc w:val="center"/>
            </w:pPr>
            <w:r>
              <w:rPr>
                <w:rFonts w:ascii="Times New Roman" w:eastAsia="Times New Roman" w:hAnsi="Times New Roman"/>
                <w:b/>
              </w:rPr>
              <w:t>d</w:t>
            </w:r>
          </w:p>
        </w:tc>
        <w:tc>
          <w:tcPr>
            <w:tcW w:w="1045" w:type="dxa"/>
          </w:tcPr>
          <w:p w14:paraId="1CA76AA8" w14:textId="77777777" w:rsidR="00101AE1" w:rsidRDefault="00101AE1">
            <w:pPr>
              <w:spacing w:before="80" w:after="80" w:line="276" w:lineRule="auto"/>
              <w:jc w:val="center"/>
            </w:pPr>
            <w:r>
              <w:rPr>
                <w:rFonts w:ascii="Times New Roman" w:eastAsia="Times New Roman" w:hAnsi="Times New Roman"/>
                <w:b/>
              </w:rPr>
              <w:t>e</w:t>
            </w:r>
          </w:p>
        </w:tc>
        <w:tc>
          <w:tcPr>
            <w:tcW w:w="1045" w:type="dxa"/>
          </w:tcPr>
          <w:p w14:paraId="5DB36EA5" w14:textId="77777777" w:rsidR="00101AE1" w:rsidRDefault="00101AE1">
            <w:pPr>
              <w:spacing w:before="80" w:after="80" w:line="276" w:lineRule="auto"/>
              <w:jc w:val="center"/>
            </w:pPr>
            <w:r>
              <w:rPr>
                <w:rFonts w:ascii="Times New Roman" w:eastAsia="Times New Roman" w:hAnsi="Times New Roman"/>
                <w:b/>
              </w:rPr>
              <w:t>f</w:t>
            </w:r>
          </w:p>
        </w:tc>
        <w:tc>
          <w:tcPr>
            <w:tcW w:w="1045" w:type="dxa"/>
          </w:tcPr>
          <w:p w14:paraId="47A891F3" w14:textId="77777777" w:rsidR="00101AE1" w:rsidRDefault="00101AE1">
            <w:pPr>
              <w:spacing w:before="80" w:after="80" w:line="276" w:lineRule="auto"/>
              <w:jc w:val="center"/>
            </w:pPr>
            <w:r>
              <w:rPr>
                <w:rFonts w:ascii="Times New Roman" w:eastAsia="Times New Roman" w:hAnsi="Times New Roman"/>
                <w:b/>
              </w:rPr>
              <w:t>g</w:t>
            </w:r>
          </w:p>
        </w:tc>
      </w:tr>
      <w:tr w:rsidR="00101AE1" w14:paraId="009086CD" w14:textId="77777777" w:rsidTr="00101AE1">
        <w:trPr>
          <w:jc w:val="center"/>
        </w:trPr>
        <w:tc>
          <w:tcPr>
            <w:tcW w:w="1045" w:type="dxa"/>
          </w:tcPr>
          <w:p w14:paraId="3F72529C" w14:textId="77777777" w:rsidR="00101AE1" w:rsidRDefault="00101AE1">
            <w:pPr>
              <w:spacing w:before="80" w:after="80" w:line="276" w:lineRule="auto"/>
              <w:jc w:val="center"/>
            </w:pPr>
            <w:r>
              <w:rPr>
                <w:rFonts w:ascii="Times New Roman" w:eastAsia="Times New Roman" w:hAnsi="Times New Roman"/>
              </w:rPr>
              <w:t>H</w:t>
            </w:r>
          </w:p>
        </w:tc>
        <w:tc>
          <w:tcPr>
            <w:tcW w:w="1045" w:type="dxa"/>
          </w:tcPr>
          <w:p w14:paraId="1FD7F634" w14:textId="77777777" w:rsidR="00101AE1" w:rsidRDefault="00101AE1">
            <w:pPr>
              <w:spacing w:before="80" w:after="80" w:line="276" w:lineRule="auto"/>
              <w:jc w:val="center"/>
            </w:pPr>
            <w:r>
              <w:rPr>
                <w:rFonts w:ascii="Times New Roman" w:eastAsia="Times New Roman" w:hAnsi="Times New Roman"/>
              </w:rPr>
              <w:t>0</w:t>
            </w:r>
          </w:p>
        </w:tc>
        <w:tc>
          <w:tcPr>
            <w:tcW w:w="1045" w:type="dxa"/>
          </w:tcPr>
          <w:p w14:paraId="3B0CDFF7"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77F8CD9C"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1EF4D36F" w14:textId="77777777" w:rsidR="00101AE1" w:rsidRDefault="00101AE1">
            <w:pPr>
              <w:spacing w:before="80" w:after="80" w:line="276" w:lineRule="auto"/>
              <w:jc w:val="center"/>
            </w:pPr>
            <w:r>
              <w:rPr>
                <w:rFonts w:ascii="Times New Roman" w:eastAsia="Times New Roman" w:hAnsi="Times New Roman"/>
              </w:rPr>
              <w:t>0</w:t>
            </w:r>
          </w:p>
        </w:tc>
        <w:tc>
          <w:tcPr>
            <w:tcW w:w="1045" w:type="dxa"/>
          </w:tcPr>
          <w:p w14:paraId="3160033F"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4B694B06"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216FF56E" w14:textId="77777777" w:rsidR="00101AE1" w:rsidRDefault="00101AE1">
            <w:pPr>
              <w:spacing w:before="80" w:after="80" w:line="276" w:lineRule="auto"/>
              <w:jc w:val="center"/>
            </w:pPr>
            <w:r>
              <w:rPr>
                <w:rFonts w:ascii="Times New Roman" w:eastAsia="Times New Roman" w:hAnsi="Times New Roman"/>
              </w:rPr>
              <w:t>1</w:t>
            </w:r>
          </w:p>
        </w:tc>
      </w:tr>
      <w:tr w:rsidR="00101AE1" w14:paraId="36369522" w14:textId="77777777" w:rsidTr="00101AE1">
        <w:trPr>
          <w:jc w:val="center"/>
        </w:trPr>
        <w:tc>
          <w:tcPr>
            <w:tcW w:w="1045" w:type="dxa"/>
          </w:tcPr>
          <w:p w14:paraId="439004BE" w14:textId="77777777" w:rsidR="00101AE1" w:rsidRDefault="00101AE1">
            <w:pPr>
              <w:spacing w:before="80" w:after="80" w:line="276" w:lineRule="auto"/>
              <w:jc w:val="center"/>
            </w:pPr>
            <w:r>
              <w:rPr>
                <w:rFonts w:ascii="Times New Roman" w:eastAsia="Times New Roman" w:hAnsi="Times New Roman"/>
              </w:rPr>
              <w:t>E</w:t>
            </w:r>
          </w:p>
        </w:tc>
        <w:tc>
          <w:tcPr>
            <w:tcW w:w="1045" w:type="dxa"/>
          </w:tcPr>
          <w:p w14:paraId="0712D58E"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78975012" w14:textId="77777777" w:rsidR="00101AE1" w:rsidRDefault="00101AE1">
            <w:pPr>
              <w:spacing w:before="80" w:after="80" w:line="276" w:lineRule="auto"/>
              <w:jc w:val="center"/>
            </w:pPr>
            <w:r>
              <w:rPr>
                <w:rFonts w:ascii="Times New Roman" w:eastAsia="Times New Roman" w:hAnsi="Times New Roman"/>
              </w:rPr>
              <w:t>0</w:t>
            </w:r>
          </w:p>
        </w:tc>
        <w:tc>
          <w:tcPr>
            <w:tcW w:w="1045" w:type="dxa"/>
          </w:tcPr>
          <w:p w14:paraId="5FE7B82D" w14:textId="77777777" w:rsidR="00101AE1" w:rsidRDefault="00101AE1">
            <w:pPr>
              <w:spacing w:before="80" w:after="80" w:line="276" w:lineRule="auto"/>
              <w:jc w:val="center"/>
            </w:pPr>
            <w:r>
              <w:rPr>
                <w:rFonts w:ascii="Times New Roman" w:eastAsia="Times New Roman" w:hAnsi="Times New Roman"/>
              </w:rPr>
              <w:t>0</w:t>
            </w:r>
          </w:p>
        </w:tc>
        <w:tc>
          <w:tcPr>
            <w:tcW w:w="1045" w:type="dxa"/>
          </w:tcPr>
          <w:p w14:paraId="57917714"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02922737"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3BF72081"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12A6BF33" w14:textId="77777777" w:rsidR="00101AE1" w:rsidRDefault="00101AE1">
            <w:pPr>
              <w:spacing w:before="80" w:after="80" w:line="276" w:lineRule="auto"/>
              <w:jc w:val="center"/>
            </w:pPr>
            <w:r>
              <w:rPr>
                <w:rFonts w:ascii="Times New Roman" w:eastAsia="Times New Roman" w:hAnsi="Times New Roman"/>
              </w:rPr>
              <w:t>1</w:t>
            </w:r>
          </w:p>
        </w:tc>
      </w:tr>
      <w:tr w:rsidR="00101AE1" w14:paraId="54934E1D" w14:textId="77777777" w:rsidTr="00101AE1">
        <w:trPr>
          <w:jc w:val="center"/>
        </w:trPr>
        <w:tc>
          <w:tcPr>
            <w:tcW w:w="1045" w:type="dxa"/>
          </w:tcPr>
          <w:p w14:paraId="67040793" w14:textId="77777777" w:rsidR="00101AE1" w:rsidRDefault="00101AE1">
            <w:pPr>
              <w:spacing w:before="80" w:after="80" w:line="276" w:lineRule="auto"/>
              <w:jc w:val="center"/>
            </w:pPr>
            <w:r>
              <w:rPr>
                <w:rFonts w:ascii="Times New Roman" w:eastAsia="Times New Roman" w:hAnsi="Times New Roman"/>
              </w:rPr>
              <w:t>L</w:t>
            </w:r>
          </w:p>
        </w:tc>
        <w:tc>
          <w:tcPr>
            <w:tcW w:w="1045" w:type="dxa"/>
          </w:tcPr>
          <w:p w14:paraId="20A38485" w14:textId="77777777" w:rsidR="00101AE1" w:rsidRDefault="00101AE1">
            <w:pPr>
              <w:spacing w:before="80" w:after="80" w:line="276" w:lineRule="auto"/>
              <w:jc w:val="center"/>
            </w:pPr>
            <w:r>
              <w:rPr>
                <w:rFonts w:ascii="Times New Roman" w:eastAsia="Times New Roman" w:hAnsi="Times New Roman"/>
              </w:rPr>
              <w:t>0</w:t>
            </w:r>
          </w:p>
        </w:tc>
        <w:tc>
          <w:tcPr>
            <w:tcW w:w="1045" w:type="dxa"/>
          </w:tcPr>
          <w:p w14:paraId="3C1FAE4B" w14:textId="77777777" w:rsidR="00101AE1" w:rsidRDefault="00101AE1">
            <w:pPr>
              <w:spacing w:before="80" w:after="80" w:line="276" w:lineRule="auto"/>
              <w:jc w:val="center"/>
            </w:pPr>
            <w:r>
              <w:rPr>
                <w:rFonts w:ascii="Times New Roman" w:eastAsia="Times New Roman" w:hAnsi="Times New Roman"/>
              </w:rPr>
              <w:t>0</w:t>
            </w:r>
          </w:p>
        </w:tc>
        <w:tc>
          <w:tcPr>
            <w:tcW w:w="1045" w:type="dxa"/>
          </w:tcPr>
          <w:p w14:paraId="266E5421" w14:textId="77777777" w:rsidR="00101AE1" w:rsidRDefault="00101AE1">
            <w:pPr>
              <w:spacing w:before="80" w:after="80" w:line="276" w:lineRule="auto"/>
              <w:jc w:val="center"/>
            </w:pPr>
            <w:r>
              <w:rPr>
                <w:rFonts w:ascii="Times New Roman" w:eastAsia="Times New Roman" w:hAnsi="Times New Roman"/>
              </w:rPr>
              <w:t>0</w:t>
            </w:r>
          </w:p>
        </w:tc>
        <w:tc>
          <w:tcPr>
            <w:tcW w:w="1045" w:type="dxa"/>
          </w:tcPr>
          <w:p w14:paraId="719E4A81"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609D32DE"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09B5602B"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0E370C38" w14:textId="77777777" w:rsidR="00101AE1" w:rsidRDefault="00101AE1">
            <w:pPr>
              <w:spacing w:before="80" w:after="80" w:line="276" w:lineRule="auto"/>
              <w:jc w:val="center"/>
            </w:pPr>
            <w:r>
              <w:rPr>
                <w:rFonts w:ascii="Times New Roman" w:eastAsia="Times New Roman" w:hAnsi="Times New Roman"/>
              </w:rPr>
              <w:t>0</w:t>
            </w:r>
          </w:p>
        </w:tc>
      </w:tr>
      <w:tr w:rsidR="00101AE1" w14:paraId="0845B1EF" w14:textId="77777777" w:rsidTr="00101AE1">
        <w:trPr>
          <w:jc w:val="center"/>
        </w:trPr>
        <w:tc>
          <w:tcPr>
            <w:tcW w:w="1045" w:type="dxa"/>
          </w:tcPr>
          <w:p w14:paraId="3228A05A" w14:textId="77777777" w:rsidR="00101AE1" w:rsidRDefault="00101AE1">
            <w:pPr>
              <w:spacing w:before="80" w:after="80" w:line="276" w:lineRule="auto"/>
              <w:jc w:val="center"/>
            </w:pPr>
            <w:r>
              <w:rPr>
                <w:rFonts w:ascii="Times New Roman" w:eastAsia="Times New Roman" w:hAnsi="Times New Roman"/>
              </w:rPr>
              <w:t>O/0</w:t>
            </w:r>
          </w:p>
        </w:tc>
        <w:tc>
          <w:tcPr>
            <w:tcW w:w="1045" w:type="dxa"/>
          </w:tcPr>
          <w:p w14:paraId="5B9C7329"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1BFADD43"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0207265D"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67577B26"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221C57F2"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3466A20D"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60639CF8" w14:textId="77777777" w:rsidR="00101AE1" w:rsidRDefault="00101AE1">
            <w:pPr>
              <w:spacing w:before="80" w:after="80" w:line="276" w:lineRule="auto"/>
              <w:jc w:val="center"/>
            </w:pPr>
            <w:r>
              <w:rPr>
                <w:rFonts w:ascii="Times New Roman" w:eastAsia="Times New Roman" w:hAnsi="Times New Roman"/>
              </w:rPr>
              <w:t>0</w:t>
            </w:r>
          </w:p>
        </w:tc>
      </w:tr>
      <w:tr w:rsidR="00101AE1" w14:paraId="53B1D511" w14:textId="77777777" w:rsidTr="00101AE1">
        <w:trPr>
          <w:jc w:val="center"/>
        </w:trPr>
        <w:tc>
          <w:tcPr>
            <w:tcW w:w="1045" w:type="dxa"/>
          </w:tcPr>
          <w:p w14:paraId="74C7E275" w14:textId="77777777" w:rsidR="00101AE1" w:rsidRDefault="00101AE1">
            <w:pPr>
              <w:spacing w:before="80" w:after="80" w:line="276" w:lineRule="auto"/>
              <w:jc w:val="center"/>
            </w:pPr>
            <w:r>
              <w:rPr>
                <w:rFonts w:ascii="Times New Roman" w:eastAsia="Times New Roman" w:hAnsi="Times New Roman"/>
              </w:rPr>
              <w:t>2</w:t>
            </w:r>
          </w:p>
        </w:tc>
        <w:tc>
          <w:tcPr>
            <w:tcW w:w="1045" w:type="dxa"/>
          </w:tcPr>
          <w:p w14:paraId="33478B08"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5AAD745E"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4B561868" w14:textId="77777777" w:rsidR="00101AE1" w:rsidRDefault="00101AE1">
            <w:pPr>
              <w:spacing w:before="80" w:after="80" w:line="276" w:lineRule="auto"/>
              <w:jc w:val="center"/>
            </w:pPr>
            <w:r>
              <w:rPr>
                <w:rFonts w:ascii="Times New Roman" w:eastAsia="Times New Roman" w:hAnsi="Times New Roman"/>
              </w:rPr>
              <w:t>0</w:t>
            </w:r>
          </w:p>
        </w:tc>
        <w:tc>
          <w:tcPr>
            <w:tcW w:w="1045" w:type="dxa"/>
          </w:tcPr>
          <w:p w14:paraId="40F33AF4"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4E296F11" w14:textId="77777777" w:rsidR="00101AE1" w:rsidRDefault="00101AE1">
            <w:pPr>
              <w:spacing w:before="80" w:after="80" w:line="276" w:lineRule="auto"/>
              <w:jc w:val="center"/>
            </w:pPr>
            <w:r>
              <w:rPr>
                <w:rFonts w:ascii="Times New Roman" w:eastAsia="Times New Roman" w:hAnsi="Times New Roman"/>
              </w:rPr>
              <w:t>1</w:t>
            </w:r>
          </w:p>
        </w:tc>
        <w:tc>
          <w:tcPr>
            <w:tcW w:w="1045" w:type="dxa"/>
          </w:tcPr>
          <w:p w14:paraId="2696C382" w14:textId="77777777" w:rsidR="00101AE1" w:rsidRDefault="00101AE1">
            <w:pPr>
              <w:spacing w:before="80" w:after="80" w:line="276" w:lineRule="auto"/>
              <w:jc w:val="center"/>
            </w:pPr>
            <w:r>
              <w:rPr>
                <w:rFonts w:ascii="Times New Roman" w:eastAsia="Times New Roman" w:hAnsi="Times New Roman"/>
              </w:rPr>
              <w:t>0</w:t>
            </w:r>
          </w:p>
        </w:tc>
        <w:tc>
          <w:tcPr>
            <w:tcW w:w="1045" w:type="dxa"/>
          </w:tcPr>
          <w:p w14:paraId="00D70E06" w14:textId="77777777" w:rsidR="00101AE1" w:rsidRDefault="00101AE1">
            <w:pPr>
              <w:spacing w:before="80" w:after="80" w:line="276" w:lineRule="auto"/>
              <w:jc w:val="center"/>
            </w:pPr>
            <w:r>
              <w:rPr>
                <w:rFonts w:ascii="Times New Roman" w:eastAsia="Times New Roman" w:hAnsi="Times New Roman"/>
              </w:rPr>
              <w:t>1</w:t>
            </w:r>
          </w:p>
        </w:tc>
      </w:tr>
    </w:tbl>
    <w:p w14:paraId="2ABC9958" w14:textId="12CF4380" w:rsidR="00101AE1" w:rsidRDefault="00101AE1">
      <w:pPr>
        <w:spacing w:before="360" w:after="180"/>
        <w:rPr>
          <w:rFonts w:ascii="Times New Roman" w:eastAsia="Times New Roman" w:hAnsi="Times New Roman"/>
          <w:b/>
          <w:sz w:val="28"/>
          <w:lang w:val="vi-VN"/>
        </w:rPr>
      </w:pPr>
      <w:r w:rsidRPr="00101AE1">
        <w:rPr>
          <w:rFonts w:ascii="Times New Roman" w:eastAsia="Times New Roman" w:hAnsi="Times New Roman"/>
          <w:b/>
          <w:sz w:val="28"/>
          <w:lang w:val="vi-VN"/>
        </w:rPr>
        <w:drawing>
          <wp:inline distT="0" distB="0" distL="0" distR="0" wp14:anchorId="345D4CD5" wp14:editId="490A904D">
            <wp:extent cx="4798337" cy="2289206"/>
            <wp:effectExtent l="0" t="0" r="2540" b="0"/>
            <wp:docPr id="17002149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14929" name=""/>
                    <pic:cNvPicPr/>
                  </pic:nvPicPr>
                  <pic:blipFill>
                    <a:blip r:embed="rId7"/>
                    <a:stretch>
                      <a:fillRect/>
                    </a:stretch>
                  </pic:blipFill>
                  <pic:spPr>
                    <a:xfrm>
                      <a:off x="0" y="0"/>
                      <a:ext cx="4810301" cy="2294914"/>
                    </a:xfrm>
                    <a:prstGeom prst="rect">
                      <a:avLst/>
                    </a:prstGeom>
                  </pic:spPr>
                </pic:pic>
              </a:graphicData>
            </a:graphic>
          </wp:inline>
        </w:drawing>
      </w:r>
    </w:p>
    <w:p w14:paraId="3E65B1E5" w14:textId="77777777" w:rsidR="00101AE1" w:rsidRDefault="00101AE1">
      <w:pPr>
        <w:spacing w:before="360" w:after="180"/>
        <w:rPr>
          <w:rFonts w:ascii="Times New Roman" w:eastAsia="Times New Roman" w:hAnsi="Times New Roman"/>
          <w:b/>
          <w:sz w:val="28"/>
          <w:lang w:val="vi-VN"/>
        </w:rPr>
      </w:pPr>
    </w:p>
    <w:p w14:paraId="6847CA16" w14:textId="20538017" w:rsidR="003D70F5" w:rsidRPr="00101AE1" w:rsidRDefault="00000000" w:rsidP="000D2632">
      <w:pPr>
        <w:pStyle w:val="u2"/>
        <w:rPr>
          <w:lang w:val="vi-VN"/>
        </w:rPr>
      </w:pPr>
      <w:bookmarkStart w:id="2" w:name="_Toc229178967"/>
      <w:r w:rsidRPr="00101AE1">
        <w:rPr>
          <w:lang w:val="vi-VN"/>
        </w:rPr>
        <w:t>1.2. Yêu cầu về hiệu ứng chữ chạy và nhấp nháy</w:t>
      </w:r>
      <w:bookmarkEnd w:id="2"/>
    </w:p>
    <w:p w14:paraId="205B8332" w14:textId="261B4433" w:rsidR="00101AE1" w:rsidRDefault="00000000" w:rsidP="00101AE1">
      <w:pPr>
        <w:spacing w:before="120" w:after="120" w:line="360" w:lineRule="auto"/>
        <w:ind w:firstLine="720"/>
        <w:rPr>
          <w:rFonts w:ascii="Times New Roman" w:eastAsia="Times New Roman" w:hAnsi="Times New Roman"/>
          <w:sz w:val="24"/>
          <w:lang w:val="vi-VN"/>
        </w:rPr>
      </w:pPr>
      <w:r>
        <w:rPr>
          <w:rFonts w:ascii="Times New Roman" w:eastAsia="Times New Roman" w:hAnsi="Times New Roman"/>
          <w:sz w:val="24"/>
        </w:rPr>
        <w:t xml:space="preserve">Ngoài việc hiển thị tĩnh chuỗi ký tự, mạch cần tạo được hiệu ứng chữ chạy, nghĩa là nội dung “HELLO 2022” lần lượt di chuyển qua các vị trí LED 7 đoạn theo thời gian. Hiệu ứng này được hiểu là tại mỗi thời điểm chỉ hiển thị một </w:t>
      </w:r>
      <w:r w:rsidRPr="00101AE1">
        <w:rPr>
          <w:rFonts w:ascii="Times New Roman" w:eastAsia="Times New Roman" w:hAnsi="Times New Roman"/>
          <w:b/>
          <w:bCs/>
          <w:sz w:val="24"/>
        </w:rPr>
        <w:t>“khung hình” (frame)</w:t>
      </w:r>
      <w:r>
        <w:rPr>
          <w:rFonts w:ascii="Times New Roman" w:eastAsia="Times New Roman" w:hAnsi="Times New Roman"/>
          <w:sz w:val="24"/>
        </w:rPr>
        <w:t xml:space="preserve"> gồm một nhóm ký tự trên dãy LED, sau đó nhóm này dịch dần sang trái hoặc sang phải giống bảng LED chạy</w:t>
      </w:r>
    </w:p>
    <w:p w14:paraId="119CF06D" w14:textId="77777777" w:rsidR="00101AE1" w:rsidRDefault="00101AE1">
      <w:pPr>
        <w:spacing w:before="120" w:after="120" w:line="360" w:lineRule="auto"/>
        <w:ind w:firstLine="720"/>
        <w:rPr>
          <w:rFonts w:ascii="Times New Roman" w:eastAsia="Times New Roman" w:hAnsi="Times New Roman"/>
          <w:sz w:val="24"/>
          <w:lang w:val="vi-VN"/>
        </w:rPr>
      </w:pPr>
    </w:p>
    <w:p w14:paraId="04044EF8" w14:textId="22C94979" w:rsidR="00101AE1" w:rsidRDefault="00101AE1">
      <w:pPr>
        <w:spacing w:before="120" w:after="120" w:line="360" w:lineRule="auto"/>
        <w:ind w:firstLine="720"/>
        <w:rPr>
          <w:lang w:val="vi-VN"/>
        </w:rPr>
      </w:pPr>
      <w:r w:rsidRPr="00101AE1">
        <w:rPr>
          <w:lang w:val="vi-VN"/>
        </w:rPr>
        <w:drawing>
          <wp:inline distT="0" distB="0" distL="0" distR="0" wp14:anchorId="1F147E53" wp14:editId="703F080C">
            <wp:extent cx="4757182" cy="370124"/>
            <wp:effectExtent l="0" t="0" r="0" b="0"/>
            <wp:docPr id="10040241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24194" name=""/>
                    <pic:cNvPicPr/>
                  </pic:nvPicPr>
                  <pic:blipFill>
                    <a:blip r:embed="rId8"/>
                    <a:stretch>
                      <a:fillRect/>
                    </a:stretch>
                  </pic:blipFill>
                  <pic:spPr>
                    <a:xfrm>
                      <a:off x="0" y="0"/>
                      <a:ext cx="4757182" cy="370124"/>
                    </a:xfrm>
                    <a:prstGeom prst="rect">
                      <a:avLst/>
                    </a:prstGeom>
                  </pic:spPr>
                </pic:pic>
              </a:graphicData>
            </a:graphic>
          </wp:inline>
        </w:drawing>
      </w:r>
    </w:p>
    <w:p w14:paraId="41CF34FF" w14:textId="77777777" w:rsidR="00101AE1" w:rsidRDefault="00101AE1">
      <w:pPr>
        <w:spacing w:before="120" w:after="120" w:line="360" w:lineRule="auto"/>
        <w:ind w:firstLine="720"/>
        <w:rPr>
          <w:lang w:val="vi-VN"/>
        </w:rPr>
      </w:pPr>
    </w:p>
    <w:p w14:paraId="03563007" w14:textId="43CC3E37" w:rsidR="00101AE1" w:rsidRDefault="00A70E0D">
      <w:pPr>
        <w:spacing w:before="120" w:after="120" w:line="360" w:lineRule="auto"/>
        <w:ind w:firstLine="720"/>
        <w:rPr>
          <w:lang w:val="vi-VN"/>
        </w:rPr>
      </w:pPr>
      <w:r w:rsidRPr="00A70E0D">
        <w:rPr>
          <w:lang w:val="vi-VN"/>
        </w:rPr>
        <w:drawing>
          <wp:inline distT="0" distB="0" distL="0" distR="0" wp14:anchorId="0D7B9834" wp14:editId="598ABCA9">
            <wp:extent cx="5355912" cy="3842758"/>
            <wp:effectExtent l="0" t="0" r="0" b="5715"/>
            <wp:docPr id="15757848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84878" name=""/>
                    <pic:cNvPicPr/>
                  </pic:nvPicPr>
                  <pic:blipFill>
                    <a:blip r:embed="rId9"/>
                    <a:stretch>
                      <a:fillRect/>
                    </a:stretch>
                  </pic:blipFill>
                  <pic:spPr>
                    <a:xfrm>
                      <a:off x="0" y="0"/>
                      <a:ext cx="5355912" cy="3842758"/>
                    </a:xfrm>
                    <a:prstGeom prst="rect">
                      <a:avLst/>
                    </a:prstGeom>
                  </pic:spPr>
                </pic:pic>
              </a:graphicData>
            </a:graphic>
          </wp:inline>
        </w:drawing>
      </w:r>
    </w:p>
    <w:p w14:paraId="0BE127E3" w14:textId="77777777" w:rsidR="00101AE1" w:rsidRPr="00101AE1" w:rsidRDefault="00101AE1">
      <w:pPr>
        <w:spacing w:before="120" w:after="120" w:line="360" w:lineRule="auto"/>
        <w:ind w:firstLine="720"/>
        <w:rPr>
          <w:lang w:val="vi-VN"/>
        </w:rPr>
      </w:pPr>
    </w:p>
    <w:p w14:paraId="6D60B887" w14:textId="77777777" w:rsidR="003D70F5" w:rsidRDefault="00000000">
      <w:pPr>
        <w:spacing w:before="120" w:after="120" w:line="360" w:lineRule="auto"/>
        <w:ind w:firstLine="720"/>
      </w:pPr>
      <w:r>
        <w:rPr>
          <w:rFonts w:ascii="Times New Roman" w:eastAsia="Times New Roman" w:hAnsi="Times New Roman"/>
          <w:sz w:val="24"/>
        </w:rPr>
        <w:lastRenderedPageBreak/>
        <w:t>Đồng thời, mạch phải tạo được hiệu ứng nhấp nháy (blink) cho toàn bộ chuỗi hoặc cho từng phần (ví dụ “HELLO” hoặc “2022”), bằng cách bật tắt toàn bộ hoặc một số LED theo tần số thấp sao cho mắt người cảm nhận được hiện tượng chớp tắt. Như vậy, bài toán không chỉ là giải mã hiển thị từng ký tự mà còn phải tổ chức thời gian hiển thị các frame và tín hiệu blink để tạo hiệu ứng động.</w:t>
      </w:r>
    </w:p>
    <w:p w14:paraId="329416FE" w14:textId="77777777" w:rsidR="003D70F5" w:rsidRDefault="00000000" w:rsidP="000D2632">
      <w:pPr>
        <w:pStyle w:val="u2"/>
      </w:pPr>
      <w:bookmarkStart w:id="3" w:name="_Toc229178968"/>
      <w:r>
        <w:t>1.3. Lựa chọn giải pháp dùng ROM + bộ đếm trong LogicWorks</w:t>
      </w:r>
      <w:bookmarkEnd w:id="3"/>
    </w:p>
    <w:p w14:paraId="7642E32A" w14:textId="0C13981B" w:rsidR="003D70F5" w:rsidRDefault="00000000">
      <w:pPr>
        <w:spacing w:before="120" w:after="120" w:line="360" w:lineRule="auto"/>
        <w:ind w:firstLine="720"/>
        <w:rPr>
          <w:rFonts w:ascii="Times New Roman" w:eastAsia="Times New Roman" w:hAnsi="Times New Roman"/>
          <w:sz w:val="24"/>
          <w:lang w:val="vi-VN"/>
        </w:rPr>
      </w:pPr>
      <w:r>
        <w:rPr>
          <w:rFonts w:ascii="Times New Roman" w:eastAsia="Times New Roman" w:hAnsi="Times New Roman"/>
          <w:sz w:val="24"/>
        </w:rPr>
        <w:t xml:space="preserve">Để đáp ứng các yêu cầu trên một cách gọn và có hệ thống, giải pháp được lựa chọn là sử dụng một bộ đếm nhị phân làm địa chỉ cho ROM, kết hợp với ROM chứa sẵn mẫu hiển thị cho từng frame. Cụ thể, các bit ra của bộ đếm (counter) nối vào các chân địa chỉ </w:t>
      </w:r>
      <w:r w:rsidR="00A70E0D" w:rsidRPr="00A70E0D">
        <w:rPr>
          <w:rFonts w:ascii="Times New Roman" w:eastAsia="Times New Roman" w:hAnsi="Times New Roman"/>
          <w:b/>
          <w:bCs/>
          <w:sz w:val="24"/>
        </w:rPr>
        <w:t>In</w:t>
      </w:r>
      <w:r w:rsidRPr="00A70E0D">
        <w:rPr>
          <w:rFonts w:ascii="Times New Roman" w:eastAsia="Times New Roman" w:hAnsi="Times New Roman"/>
          <w:b/>
          <w:bCs/>
          <w:sz w:val="24"/>
        </w:rPr>
        <w:t>0…</w:t>
      </w:r>
      <w:r w:rsidR="00A70E0D" w:rsidRPr="00A70E0D">
        <w:rPr>
          <w:rFonts w:ascii="Times New Roman" w:eastAsia="Times New Roman" w:hAnsi="Times New Roman"/>
          <w:b/>
          <w:bCs/>
          <w:sz w:val="24"/>
        </w:rPr>
        <w:t>In3</w:t>
      </w:r>
      <w:r w:rsidRPr="00A70E0D">
        <w:rPr>
          <w:rFonts w:ascii="Times New Roman" w:eastAsia="Times New Roman" w:hAnsi="Times New Roman"/>
          <w:b/>
          <w:bCs/>
          <w:sz w:val="24"/>
        </w:rPr>
        <w:t xml:space="preserve"> của ROM</w:t>
      </w:r>
      <w:r>
        <w:rPr>
          <w:rFonts w:ascii="Times New Roman" w:eastAsia="Times New Roman" w:hAnsi="Times New Roman"/>
          <w:sz w:val="24"/>
        </w:rPr>
        <w:t>; mỗi giá trị địa chỉ tương ứng với một frame của dãy LED 7 đoạn, trong đó ROM lưu sẵn mã 7 đoạn (hoặc mã BCD) cho từng vị trí LED.</w:t>
      </w:r>
    </w:p>
    <w:p w14:paraId="219DE17F" w14:textId="52900CF7" w:rsidR="00A70E0D" w:rsidRPr="00A70E0D" w:rsidRDefault="00A70E0D">
      <w:pPr>
        <w:spacing w:before="120" w:after="120" w:line="360" w:lineRule="auto"/>
        <w:ind w:firstLine="720"/>
        <w:rPr>
          <w:lang w:val="vi-VN"/>
        </w:rPr>
      </w:pPr>
      <w:r w:rsidRPr="00A70E0D">
        <w:rPr>
          <w:lang w:val="vi-VN"/>
        </w:rPr>
        <w:drawing>
          <wp:inline distT="0" distB="0" distL="0" distR="0" wp14:anchorId="7B4E4FAC" wp14:editId="06536190">
            <wp:extent cx="5138192" cy="3619595"/>
            <wp:effectExtent l="0" t="0" r="5715" b="0"/>
            <wp:docPr id="6840195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19533" name=""/>
                    <pic:cNvPicPr/>
                  </pic:nvPicPr>
                  <pic:blipFill>
                    <a:blip r:embed="rId10"/>
                    <a:stretch>
                      <a:fillRect/>
                    </a:stretch>
                  </pic:blipFill>
                  <pic:spPr>
                    <a:xfrm>
                      <a:off x="0" y="0"/>
                      <a:ext cx="5138192" cy="3619595"/>
                    </a:xfrm>
                    <a:prstGeom prst="rect">
                      <a:avLst/>
                    </a:prstGeom>
                  </pic:spPr>
                </pic:pic>
              </a:graphicData>
            </a:graphic>
          </wp:inline>
        </w:drawing>
      </w:r>
    </w:p>
    <w:p w14:paraId="7F11BABD" w14:textId="5311D739" w:rsidR="003D70F5" w:rsidRDefault="003D70F5">
      <w:pPr>
        <w:jc w:val="center"/>
      </w:pPr>
    </w:p>
    <w:p w14:paraId="1EE73117" w14:textId="77777777" w:rsidR="00A70E0D" w:rsidRDefault="00000000">
      <w:pPr>
        <w:spacing w:before="120" w:after="120" w:line="360" w:lineRule="auto"/>
        <w:ind w:firstLine="720"/>
        <w:rPr>
          <w:rFonts w:ascii="Times New Roman" w:eastAsia="Times New Roman" w:hAnsi="Times New Roman"/>
          <w:sz w:val="24"/>
          <w:lang w:val="vi-VN"/>
        </w:rPr>
      </w:pPr>
      <w:r>
        <w:rPr>
          <w:rFonts w:ascii="Times New Roman" w:eastAsia="Times New Roman" w:hAnsi="Times New Roman"/>
          <w:sz w:val="24"/>
        </w:rPr>
        <w:lastRenderedPageBreak/>
        <w:t xml:space="preserve">Khi clock chạy, bộ đếm tự động tăng, làm địa chỉ ROM thay đổi tuần tự, nhờ đó các frame được hiển thị nối tiếp tạo thành hiệu ứng chữ chạy. </w:t>
      </w:r>
      <w:r w:rsidR="00A70E0D">
        <w:rPr>
          <w:rFonts w:ascii="Times New Roman" w:eastAsia="Times New Roman" w:hAnsi="Times New Roman"/>
          <w:sz w:val="24"/>
          <w:lang w:val="vi-VN"/>
        </w:rPr>
        <w:br/>
      </w:r>
      <w:r w:rsidR="00A70E0D" w:rsidRPr="00A70E0D">
        <w:rPr>
          <w:rFonts w:ascii="Times New Roman" w:eastAsia="Times New Roman" w:hAnsi="Times New Roman"/>
          <w:sz w:val="24"/>
          <w:lang w:val="vi-VN"/>
        </w:rPr>
        <w:drawing>
          <wp:inline distT="0" distB="0" distL="0" distR="0" wp14:anchorId="651AA2B6" wp14:editId="49E106D8">
            <wp:extent cx="1453281" cy="1611128"/>
            <wp:effectExtent l="0" t="0" r="0" b="8255"/>
            <wp:docPr id="10566704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70432" name=""/>
                    <pic:cNvPicPr/>
                  </pic:nvPicPr>
                  <pic:blipFill>
                    <a:blip r:embed="rId11"/>
                    <a:stretch>
                      <a:fillRect/>
                    </a:stretch>
                  </pic:blipFill>
                  <pic:spPr>
                    <a:xfrm>
                      <a:off x="0" y="0"/>
                      <a:ext cx="1453281" cy="1611128"/>
                    </a:xfrm>
                    <a:prstGeom prst="rect">
                      <a:avLst/>
                    </a:prstGeom>
                  </pic:spPr>
                </pic:pic>
              </a:graphicData>
            </a:graphic>
          </wp:inline>
        </w:drawing>
      </w:r>
    </w:p>
    <w:p w14:paraId="4A2C7A25" w14:textId="49480EAF" w:rsidR="00A70E0D" w:rsidRDefault="00A70E0D">
      <w:pPr>
        <w:spacing w:before="120" w:after="120" w:line="360" w:lineRule="auto"/>
        <w:ind w:firstLine="720"/>
        <w:rPr>
          <w:rFonts w:ascii="Times New Roman" w:eastAsia="Times New Roman" w:hAnsi="Times New Roman"/>
          <w:sz w:val="24"/>
        </w:rPr>
      </w:pPr>
      <w:r w:rsidRPr="00A70E0D">
        <w:rPr>
          <w:rFonts w:ascii="Times New Roman" w:eastAsia="Times New Roman" w:hAnsi="Times New Roman"/>
          <w:sz w:val="24"/>
          <w:lang w:val="vi-VN"/>
        </w:rPr>
        <w:drawing>
          <wp:inline distT="0" distB="0" distL="0" distR="0" wp14:anchorId="6C682032" wp14:editId="71A80916">
            <wp:extent cx="2291503" cy="2650741"/>
            <wp:effectExtent l="0" t="0" r="0" b="0"/>
            <wp:docPr id="11769587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58753" name=""/>
                    <pic:cNvPicPr/>
                  </pic:nvPicPr>
                  <pic:blipFill>
                    <a:blip r:embed="rId12"/>
                    <a:stretch>
                      <a:fillRect/>
                    </a:stretch>
                  </pic:blipFill>
                  <pic:spPr>
                    <a:xfrm>
                      <a:off x="0" y="0"/>
                      <a:ext cx="2291503" cy="2650741"/>
                    </a:xfrm>
                    <a:prstGeom prst="rect">
                      <a:avLst/>
                    </a:prstGeom>
                  </pic:spPr>
                </pic:pic>
              </a:graphicData>
            </a:graphic>
          </wp:inline>
        </w:drawing>
      </w:r>
      <w:r>
        <w:rPr>
          <w:rFonts w:ascii="Times New Roman" w:eastAsia="Times New Roman" w:hAnsi="Times New Roman"/>
          <w:sz w:val="24"/>
          <w:lang w:val="vi-VN"/>
        </w:rPr>
        <w:br/>
      </w:r>
      <w:r w:rsidR="00000000">
        <w:rPr>
          <w:rFonts w:ascii="Times New Roman" w:eastAsia="Times New Roman" w:hAnsi="Times New Roman"/>
          <w:sz w:val="24"/>
        </w:rPr>
        <w:t>Trong LogicWorks, ROM được tạo và cấu hình bằng PROM/RAM/PLA Wizard, cho phép định nghĩa số bit địa chỉ, số bit dữ liệu và nạp trước nội dung dữ liệu nên rất phù hợp để đóng vai trò “bộ nhớ khung hình” cho chuỗi “HELLO 2022”.</w:t>
      </w:r>
    </w:p>
    <w:p w14:paraId="440CFEFA" w14:textId="6F55AED1" w:rsidR="00A70E0D" w:rsidRDefault="00A70E0D">
      <w:pPr>
        <w:rPr>
          <w:rFonts w:ascii="Times New Roman" w:eastAsia="Times New Roman" w:hAnsi="Times New Roman"/>
          <w:sz w:val="24"/>
        </w:rPr>
      </w:pPr>
      <w:r>
        <w:rPr>
          <w:rFonts w:ascii="Times New Roman" w:eastAsia="Times New Roman" w:hAnsi="Times New Roman"/>
          <w:sz w:val="24"/>
        </w:rPr>
        <w:br w:type="page"/>
      </w:r>
      <w:r w:rsidRPr="00A70E0D">
        <w:rPr>
          <w:rFonts w:ascii="Times New Roman" w:eastAsia="Times New Roman" w:hAnsi="Times New Roman"/>
          <w:sz w:val="24"/>
        </w:rPr>
        <w:lastRenderedPageBreak/>
        <w:drawing>
          <wp:inline distT="0" distB="0" distL="0" distR="0" wp14:anchorId="45208129" wp14:editId="67FB97FF">
            <wp:extent cx="5972175" cy="5200015"/>
            <wp:effectExtent l="0" t="0" r="9525" b="635"/>
            <wp:docPr id="1989643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43099" name=""/>
                    <pic:cNvPicPr/>
                  </pic:nvPicPr>
                  <pic:blipFill>
                    <a:blip r:embed="rId13"/>
                    <a:stretch>
                      <a:fillRect/>
                    </a:stretch>
                  </pic:blipFill>
                  <pic:spPr>
                    <a:xfrm>
                      <a:off x="0" y="0"/>
                      <a:ext cx="5972175" cy="5200015"/>
                    </a:xfrm>
                    <a:prstGeom prst="rect">
                      <a:avLst/>
                    </a:prstGeom>
                  </pic:spPr>
                </pic:pic>
              </a:graphicData>
            </a:graphic>
          </wp:inline>
        </w:drawing>
      </w:r>
    </w:p>
    <w:p w14:paraId="3D0CBEDC" w14:textId="2756B290" w:rsidR="003D70F5" w:rsidRDefault="00000000">
      <w:pPr>
        <w:spacing w:before="120" w:after="120" w:line="360" w:lineRule="auto"/>
        <w:ind w:firstLine="720"/>
        <w:rPr>
          <w:rFonts w:ascii="Times New Roman" w:eastAsia="Times New Roman" w:hAnsi="Times New Roman"/>
          <w:sz w:val="24"/>
          <w:lang w:val="vi-VN"/>
        </w:rPr>
      </w:pPr>
      <w:r>
        <w:rPr>
          <w:rFonts w:ascii="Times New Roman" w:eastAsia="Times New Roman" w:hAnsi="Times New Roman"/>
          <w:sz w:val="24"/>
        </w:rPr>
        <w:t xml:space="preserve"> Tín hiệu nhấp nháy được tạo bằng cách chia tần số clock xuống mức phù hợp rồi dùng bit chia tần đó điều khiển bật/tắt các LED, do đó toàn bộ hiệu ứng chạy chữ và nhấp nháy đều được triển khai chỉ với bộ đếm, ROM và một số mạch logic đơn giản.</w:t>
      </w:r>
    </w:p>
    <w:p w14:paraId="3EB9EBCD" w14:textId="77777777" w:rsidR="00A70E0D" w:rsidRDefault="00A70E0D">
      <w:pPr>
        <w:spacing w:before="120" w:after="120" w:line="360" w:lineRule="auto"/>
        <w:ind w:firstLine="720"/>
        <w:rPr>
          <w:rFonts w:ascii="Times New Roman" w:eastAsia="Times New Roman" w:hAnsi="Times New Roman"/>
          <w:sz w:val="24"/>
          <w:lang w:val="vi-VN"/>
        </w:rPr>
      </w:pPr>
    </w:p>
    <w:p w14:paraId="45C721A0" w14:textId="2A1DEEC6" w:rsidR="00A70E0D" w:rsidRPr="00A70E0D" w:rsidRDefault="00A70E0D">
      <w:pPr>
        <w:spacing w:before="120" w:after="120" w:line="360" w:lineRule="auto"/>
        <w:ind w:firstLine="720"/>
        <w:rPr>
          <w:rFonts w:ascii="Times New Roman" w:eastAsia="Times New Roman" w:hAnsi="Times New Roman"/>
          <w:sz w:val="24"/>
          <w:lang w:val="vi-VN"/>
        </w:rPr>
      </w:pPr>
      <w:r w:rsidRPr="00A70E0D">
        <w:rPr>
          <w:rFonts w:ascii="Times New Roman" w:eastAsia="Times New Roman" w:hAnsi="Times New Roman"/>
          <w:sz w:val="24"/>
          <w:lang w:val="vi-VN"/>
        </w:rPr>
        <w:drawing>
          <wp:inline distT="0" distB="0" distL="0" distR="0" wp14:anchorId="595DEA62" wp14:editId="02F5A43F">
            <wp:extent cx="4517690" cy="1366193"/>
            <wp:effectExtent l="0" t="0" r="0" b="5715"/>
            <wp:docPr id="13541817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81773" name=""/>
                    <pic:cNvPicPr/>
                  </pic:nvPicPr>
                  <pic:blipFill>
                    <a:blip r:embed="rId14"/>
                    <a:stretch>
                      <a:fillRect/>
                    </a:stretch>
                  </pic:blipFill>
                  <pic:spPr>
                    <a:xfrm>
                      <a:off x="0" y="0"/>
                      <a:ext cx="4517690" cy="1366193"/>
                    </a:xfrm>
                    <a:prstGeom prst="rect">
                      <a:avLst/>
                    </a:prstGeom>
                  </pic:spPr>
                </pic:pic>
              </a:graphicData>
            </a:graphic>
          </wp:inline>
        </w:drawing>
      </w:r>
    </w:p>
    <w:p w14:paraId="19A438F6" w14:textId="4C2A0504" w:rsidR="002A4B42" w:rsidRDefault="002A4B42">
      <w:pPr>
        <w:rPr>
          <w:rFonts w:ascii="Times New Roman" w:eastAsia="Times New Roman" w:hAnsi="Times New Roman"/>
          <w:sz w:val="24"/>
          <w:lang w:val="vi-VN"/>
        </w:rPr>
      </w:pPr>
      <w:r>
        <w:rPr>
          <w:rFonts w:ascii="Times New Roman" w:eastAsia="Times New Roman" w:hAnsi="Times New Roman"/>
          <w:sz w:val="24"/>
          <w:lang w:val="vi-VN"/>
        </w:rPr>
        <w:lastRenderedPageBreak/>
        <w:br w:type="page"/>
      </w:r>
    </w:p>
    <w:p w14:paraId="2CAD8085" w14:textId="77777777" w:rsidR="002A4B42" w:rsidRPr="002A4B42" w:rsidRDefault="002A4B42" w:rsidP="000D2632">
      <w:pPr>
        <w:pStyle w:val="u1"/>
        <w:rPr>
          <w:lang w:val="vi-VN"/>
        </w:rPr>
      </w:pPr>
      <w:bookmarkStart w:id="4" w:name="_Toc229178969"/>
      <w:r w:rsidRPr="002A4B42">
        <w:rPr>
          <w:lang w:val="vi-VN"/>
        </w:rPr>
        <w:lastRenderedPageBreak/>
        <w:t>CHƯƠNG 2. CÁCH THỨC XÂY DỰNG MÔ HÌNH</w:t>
      </w:r>
      <w:bookmarkEnd w:id="4"/>
    </w:p>
    <w:p w14:paraId="172836C6" w14:textId="27A61443" w:rsidR="002A4B42" w:rsidRDefault="002A4B42" w:rsidP="000D2632">
      <w:pPr>
        <w:pStyle w:val="u2"/>
      </w:pPr>
      <w:bookmarkStart w:id="5" w:name="_Toc229178970"/>
      <w:r>
        <w:t>2.1. Sơ đồ khối hệ thống (Clock, Counter, ROM, LED, Blink)</w:t>
      </w:r>
      <w:bookmarkEnd w:id="5"/>
    </w:p>
    <w:p w14:paraId="7CCA1634" w14:textId="2964166C" w:rsidR="002A4B42" w:rsidRDefault="002A4B42">
      <w:pPr>
        <w:spacing w:before="120" w:after="120" w:line="360" w:lineRule="auto"/>
        <w:ind w:firstLine="720"/>
      </w:pPr>
      <w:r>
        <w:rPr>
          <w:rFonts w:ascii="Times New Roman" w:eastAsia="Times New Roman" w:hAnsi="Times New Roman"/>
          <w:sz w:val="24"/>
        </w:rPr>
        <w:t xml:space="preserve">Mô hình mạch được xây dựng theo dạng sơ đồ khối gồm các khối chính: </w:t>
      </w:r>
      <w:r w:rsidRPr="00A70E0D">
        <w:rPr>
          <w:rFonts w:ascii="Times New Roman" w:eastAsia="Times New Roman" w:hAnsi="Times New Roman"/>
          <w:b/>
          <w:bCs/>
          <w:sz w:val="24"/>
        </w:rPr>
        <w:t>nguồn xung clock, bộ đếm địa chỉ (counter), bộ nhớ ROM và dãy LED 7 đoạn, kèm theo nhánh tạo tín hiệu nhấp nháy (blink)</w:t>
      </w:r>
      <w:r>
        <w:rPr>
          <w:rFonts w:ascii="Times New Roman" w:eastAsia="Times New Roman" w:hAnsi="Times New Roman"/>
          <w:sz w:val="24"/>
        </w:rPr>
        <w:t>. Clock tạo ra chuỗi xung có tần số phù hợp, cung cấp cho bộ đếm để điều khiển việc chuyển đổi tuần tự các frame hiển thị theo thời gian.</w:t>
      </w:r>
    </w:p>
    <w:p w14:paraId="096A52F2" w14:textId="77777777" w:rsidR="00A70E0D" w:rsidRDefault="002A4B42">
      <w:pPr>
        <w:spacing w:before="120" w:after="120" w:line="360" w:lineRule="auto"/>
        <w:ind w:firstLine="720"/>
        <w:rPr>
          <w:noProof/>
          <w:lang w:val="vi-VN"/>
        </w:rPr>
      </w:pPr>
      <w:r>
        <w:rPr>
          <w:rFonts w:ascii="Times New Roman" w:eastAsia="Times New Roman" w:hAnsi="Times New Roman"/>
          <w:sz w:val="24"/>
        </w:rPr>
        <w:t xml:space="preserve">Các ngõ ra của counter được nối tới các chân địa chỉ </w:t>
      </w:r>
      <w:r w:rsidR="00A70E0D">
        <w:rPr>
          <w:rFonts w:ascii="Times New Roman" w:eastAsia="Times New Roman" w:hAnsi="Times New Roman"/>
          <w:sz w:val="24"/>
        </w:rPr>
        <w:t>In0</w:t>
      </w:r>
      <w:r>
        <w:rPr>
          <w:rFonts w:ascii="Times New Roman" w:eastAsia="Times New Roman" w:hAnsi="Times New Roman"/>
          <w:sz w:val="24"/>
        </w:rPr>
        <w:t>…</w:t>
      </w:r>
      <w:r w:rsidR="00A70E0D">
        <w:rPr>
          <w:rFonts w:ascii="Times New Roman" w:eastAsia="Times New Roman" w:hAnsi="Times New Roman"/>
          <w:sz w:val="24"/>
        </w:rPr>
        <w:t>In</w:t>
      </w:r>
      <w:r w:rsidR="00A70E0D">
        <w:rPr>
          <w:rFonts w:ascii="Times New Roman" w:eastAsia="Times New Roman" w:hAnsi="Times New Roman"/>
          <w:sz w:val="24"/>
          <w:lang w:val="vi-VN"/>
        </w:rPr>
        <w:t xml:space="preserve"> 3</w:t>
      </w:r>
      <w:r>
        <w:rPr>
          <w:rFonts w:ascii="Times New Roman" w:eastAsia="Times New Roman" w:hAnsi="Times New Roman"/>
          <w:sz w:val="24"/>
        </w:rPr>
        <w:t xml:space="preserve"> của ROM, vì vậy mỗi giá trị đếm tương ứng với một từ trong ROM, thể hiện một “khung hình” của chuỗi “HELLO 2022”. </w:t>
      </w:r>
      <w:r w:rsidRPr="00A70E0D">
        <w:rPr>
          <w:rFonts w:ascii="Times New Roman" w:eastAsia="Times New Roman" w:hAnsi="Times New Roman"/>
          <w:b/>
          <w:bCs/>
          <w:sz w:val="24"/>
        </w:rPr>
        <w:t xml:space="preserve">Ngõ ra dữ liệu của ROM  đưa </w:t>
      </w:r>
      <w:r w:rsidR="00A70E0D" w:rsidRPr="00A70E0D">
        <w:rPr>
          <w:rFonts w:ascii="Times New Roman" w:eastAsia="Times New Roman" w:hAnsi="Times New Roman"/>
          <w:b/>
          <w:bCs/>
          <w:sz w:val="24"/>
        </w:rPr>
        <w:t>qua</w:t>
      </w:r>
      <w:r w:rsidR="00A70E0D" w:rsidRPr="00A70E0D">
        <w:rPr>
          <w:rFonts w:ascii="Times New Roman" w:eastAsia="Times New Roman" w:hAnsi="Times New Roman"/>
          <w:b/>
          <w:bCs/>
          <w:sz w:val="24"/>
          <w:lang w:val="vi-VN"/>
        </w:rPr>
        <w:t xml:space="preserve"> buffer (vì led không có chân common chung enable tất cả các thanh )</w:t>
      </w:r>
      <w:r w:rsidR="00A70E0D">
        <w:rPr>
          <w:rFonts w:ascii="Times New Roman" w:eastAsia="Times New Roman" w:hAnsi="Times New Roman"/>
          <w:sz w:val="24"/>
          <w:lang w:val="vi-VN"/>
        </w:rPr>
        <w:t xml:space="preserve"> </w:t>
      </w:r>
      <w:r>
        <w:rPr>
          <w:rFonts w:ascii="Times New Roman" w:eastAsia="Times New Roman" w:hAnsi="Times New Roman"/>
          <w:sz w:val="24"/>
        </w:rPr>
        <w:t>đến các đoạn a–g của từng LED 7 đoạn. Bên cạnh đó, một nhánh chia tần từ clock chính tạo ra tín hiệu BLINK, được dùng để bật/tắt các LED theo chu kỳ, từ đó tạo hiệu ứng nhấp nháy cho chuỗi hiển thị.</w:t>
      </w:r>
      <w:r w:rsidR="00A70E0D" w:rsidRPr="00A70E0D">
        <w:rPr>
          <w:noProof/>
        </w:rPr>
        <w:t xml:space="preserve"> </w:t>
      </w:r>
    </w:p>
    <w:p w14:paraId="533A77FD" w14:textId="77777777" w:rsidR="00A70E0D" w:rsidRDefault="00A70E0D">
      <w:pPr>
        <w:spacing w:before="120" w:after="120" w:line="360" w:lineRule="auto"/>
        <w:ind w:firstLine="720"/>
        <w:rPr>
          <w:noProof/>
          <w:lang w:val="vi-VN"/>
        </w:rPr>
      </w:pPr>
    </w:p>
    <w:p w14:paraId="5271305C" w14:textId="77777777" w:rsidR="00A70E0D" w:rsidRDefault="00A70E0D">
      <w:pPr>
        <w:spacing w:before="120" w:after="120" w:line="360" w:lineRule="auto"/>
        <w:ind w:firstLine="720"/>
        <w:rPr>
          <w:noProof/>
          <w:lang w:val="vi-VN"/>
        </w:rPr>
      </w:pPr>
    </w:p>
    <w:p w14:paraId="0410D9D5" w14:textId="66086BE5" w:rsidR="00A70E0D" w:rsidRDefault="00A70E0D">
      <w:pPr>
        <w:spacing w:before="120" w:after="120" w:line="360" w:lineRule="auto"/>
        <w:ind w:firstLine="720"/>
        <w:rPr>
          <w:noProof/>
          <w:lang w:val="vi-VN"/>
        </w:rPr>
      </w:pPr>
      <w:r>
        <w:rPr>
          <w:noProof/>
          <w:lang w:val="vi-VN"/>
        </w:rPr>
        <w:t>Khối clock</w:t>
      </w:r>
    </w:p>
    <w:p w14:paraId="2783602C" w14:textId="3BD98E16" w:rsidR="00A70E0D" w:rsidRDefault="00A70E0D">
      <w:pPr>
        <w:spacing w:before="120" w:after="120" w:line="360" w:lineRule="auto"/>
        <w:ind w:firstLine="720"/>
        <w:rPr>
          <w:noProof/>
          <w:lang w:val="vi-VN"/>
        </w:rPr>
      </w:pPr>
      <w:r w:rsidRPr="00A70E0D">
        <w:rPr>
          <w:noProof/>
          <w:lang w:val="vi-VN"/>
        </w:rPr>
        <w:drawing>
          <wp:inline distT="0" distB="0" distL="0" distR="0" wp14:anchorId="242CC353" wp14:editId="644E1F1E">
            <wp:extent cx="1197460" cy="1279105"/>
            <wp:effectExtent l="0" t="0" r="3175" b="0"/>
            <wp:docPr id="20758186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18657" name=""/>
                    <pic:cNvPicPr/>
                  </pic:nvPicPr>
                  <pic:blipFill>
                    <a:blip r:embed="rId15"/>
                    <a:stretch>
                      <a:fillRect/>
                    </a:stretch>
                  </pic:blipFill>
                  <pic:spPr>
                    <a:xfrm>
                      <a:off x="0" y="0"/>
                      <a:ext cx="1197460" cy="1279105"/>
                    </a:xfrm>
                    <a:prstGeom prst="rect">
                      <a:avLst/>
                    </a:prstGeom>
                  </pic:spPr>
                </pic:pic>
              </a:graphicData>
            </a:graphic>
          </wp:inline>
        </w:drawing>
      </w:r>
    </w:p>
    <w:p w14:paraId="1429A30A" w14:textId="77777777" w:rsidR="00A70E0D" w:rsidRDefault="00A70E0D">
      <w:pPr>
        <w:spacing w:before="120" w:after="120" w:line="360" w:lineRule="auto"/>
        <w:ind w:firstLine="720"/>
        <w:rPr>
          <w:noProof/>
          <w:lang w:val="vi-VN"/>
        </w:rPr>
      </w:pPr>
    </w:p>
    <w:p w14:paraId="3C6E67D7" w14:textId="659E9B2C" w:rsidR="00A70E0D" w:rsidRDefault="00A70E0D">
      <w:pPr>
        <w:spacing w:before="120" w:after="120" w:line="360" w:lineRule="auto"/>
        <w:ind w:firstLine="720"/>
        <w:rPr>
          <w:noProof/>
          <w:lang w:val="vi-VN"/>
        </w:rPr>
      </w:pPr>
      <w:r>
        <w:rPr>
          <w:noProof/>
          <w:lang w:val="vi-VN"/>
        </w:rPr>
        <w:t xml:space="preserve">Khối đếm </w:t>
      </w:r>
    </w:p>
    <w:p w14:paraId="602094F6" w14:textId="77777777" w:rsidR="00A70E0D" w:rsidRDefault="00A70E0D">
      <w:pPr>
        <w:spacing w:before="120" w:after="120" w:line="360" w:lineRule="auto"/>
        <w:ind w:firstLine="720"/>
        <w:rPr>
          <w:noProof/>
          <w:lang w:val="vi-VN"/>
        </w:rPr>
      </w:pPr>
    </w:p>
    <w:p w14:paraId="5411A4CA" w14:textId="71C3FFF0" w:rsidR="00A70E0D" w:rsidRDefault="00A70E0D">
      <w:pPr>
        <w:spacing w:before="120" w:after="120" w:line="360" w:lineRule="auto"/>
        <w:ind w:firstLine="720"/>
        <w:rPr>
          <w:noProof/>
          <w:lang w:val="vi-VN"/>
        </w:rPr>
      </w:pPr>
      <w:r w:rsidRPr="00A70E0D">
        <w:rPr>
          <w:noProof/>
          <w:lang w:val="vi-VN"/>
        </w:rPr>
        <w:lastRenderedPageBreak/>
        <w:drawing>
          <wp:inline distT="0" distB="0" distL="0" distR="0" wp14:anchorId="073E8B42" wp14:editId="05711A34">
            <wp:extent cx="3875416" cy="2726943"/>
            <wp:effectExtent l="0" t="0" r="0" b="0"/>
            <wp:docPr id="1467094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94052" name=""/>
                    <pic:cNvPicPr/>
                  </pic:nvPicPr>
                  <pic:blipFill>
                    <a:blip r:embed="rId16"/>
                    <a:stretch>
                      <a:fillRect/>
                    </a:stretch>
                  </pic:blipFill>
                  <pic:spPr>
                    <a:xfrm>
                      <a:off x="0" y="0"/>
                      <a:ext cx="3875416" cy="2726943"/>
                    </a:xfrm>
                    <a:prstGeom prst="rect">
                      <a:avLst/>
                    </a:prstGeom>
                  </pic:spPr>
                </pic:pic>
              </a:graphicData>
            </a:graphic>
          </wp:inline>
        </w:drawing>
      </w:r>
    </w:p>
    <w:p w14:paraId="277F807D" w14:textId="77777777" w:rsidR="00A70E0D" w:rsidRDefault="00A70E0D">
      <w:pPr>
        <w:spacing w:before="120" w:after="120" w:line="360" w:lineRule="auto"/>
        <w:ind w:firstLine="720"/>
        <w:rPr>
          <w:noProof/>
          <w:lang w:val="vi-VN"/>
        </w:rPr>
      </w:pPr>
    </w:p>
    <w:p w14:paraId="459A5FDA" w14:textId="15BCC4AB" w:rsidR="00A70E0D" w:rsidRDefault="00A70E0D">
      <w:pPr>
        <w:spacing w:before="120" w:after="120" w:line="360" w:lineRule="auto"/>
        <w:ind w:firstLine="720"/>
        <w:rPr>
          <w:noProof/>
          <w:lang w:val="vi-VN"/>
        </w:rPr>
      </w:pPr>
      <w:r>
        <w:rPr>
          <w:noProof/>
          <w:lang w:val="vi-VN"/>
        </w:rPr>
        <w:t>Khối  Rom</w:t>
      </w:r>
    </w:p>
    <w:p w14:paraId="17C321DE" w14:textId="77777777" w:rsidR="00872FC7" w:rsidRDefault="00872FC7">
      <w:pPr>
        <w:spacing w:before="120" w:after="120" w:line="360" w:lineRule="auto"/>
        <w:ind w:firstLine="720"/>
        <w:rPr>
          <w:noProof/>
          <w:lang w:val="vi-VN"/>
        </w:rPr>
      </w:pPr>
    </w:p>
    <w:p w14:paraId="2510E3C2" w14:textId="187555D2" w:rsidR="00872FC7" w:rsidRDefault="00872FC7">
      <w:pPr>
        <w:spacing w:before="120" w:after="120" w:line="360" w:lineRule="auto"/>
        <w:ind w:firstLine="720"/>
        <w:rPr>
          <w:noProof/>
          <w:lang w:val="vi-VN"/>
        </w:rPr>
      </w:pPr>
      <w:r w:rsidRPr="00872FC7">
        <w:rPr>
          <w:noProof/>
          <w:lang w:val="vi-VN"/>
        </w:rPr>
        <w:drawing>
          <wp:inline distT="0" distB="0" distL="0" distR="0" wp14:anchorId="686A092B" wp14:editId="46EE9315">
            <wp:extent cx="3167826" cy="3559722"/>
            <wp:effectExtent l="0" t="0" r="0" b="3175"/>
            <wp:docPr id="5732921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92189" name=""/>
                    <pic:cNvPicPr/>
                  </pic:nvPicPr>
                  <pic:blipFill>
                    <a:blip r:embed="rId17"/>
                    <a:stretch>
                      <a:fillRect/>
                    </a:stretch>
                  </pic:blipFill>
                  <pic:spPr>
                    <a:xfrm>
                      <a:off x="0" y="0"/>
                      <a:ext cx="3167826" cy="3559722"/>
                    </a:xfrm>
                    <a:prstGeom prst="rect">
                      <a:avLst/>
                    </a:prstGeom>
                  </pic:spPr>
                </pic:pic>
              </a:graphicData>
            </a:graphic>
          </wp:inline>
        </w:drawing>
      </w:r>
    </w:p>
    <w:p w14:paraId="517591B2" w14:textId="77777777" w:rsidR="00872FC7" w:rsidRDefault="00872FC7">
      <w:pPr>
        <w:spacing w:before="120" w:after="120" w:line="360" w:lineRule="auto"/>
        <w:ind w:firstLine="720"/>
        <w:rPr>
          <w:noProof/>
          <w:lang w:val="vi-VN"/>
        </w:rPr>
      </w:pPr>
    </w:p>
    <w:p w14:paraId="46F52AF3" w14:textId="77777777" w:rsidR="00872FC7" w:rsidRDefault="00872FC7">
      <w:pPr>
        <w:spacing w:before="120" w:after="120" w:line="360" w:lineRule="auto"/>
        <w:ind w:firstLine="720"/>
        <w:rPr>
          <w:noProof/>
          <w:lang w:val="vi-VN"/>
        </w:rPr>
      </w:pPr>
    </w:p>
    <w:p w14:paraId="57A3492D" w14:textId="65BFE164" w:rsidR="00872FC7" w:rsidRDefault="00872FC7">
      <w:pPr>
        <w:spacing w:before="120" w:after="120" w:line="360" w:lineRule="auto"/>
        <w:ind w:firstLine="720"/>
        <w:rPr>
          <w:noProof/>
          <w:lang w:val="vi-VN"/>
        </w:rPr>
      </w:pPr>
      <w:r>
        <w:rPr>
          <w:noProof/>
          <w:lang w:val="vi-VN"/>
        </w:rPr>
        <w:lastRenderedPageBreak/>
        <w:t>Bộ đệm</w:t>
      </w:r>
    </w:p>
    <w:p w14:paraId="245A324F" w14:textId="77777777" w:rsidR="00A70E0D" w:rsidRDefault="00A70E0D">
      <w:pPr>
        <w:spacing w:before="120" w:after="120" w:line="360" w:lineRule="auto"/>
        <w:ind w:firstLine="720"/>
        <w:rPr>
          <w:noProof/>
          <w:lang w:val="vi-VN"/>
        </w:rPr>
      </w:pPr>
    </w:p>
    <w:p w14:paraId="6FC2C5A5" w14:textId="158181B8" w:rsidR="002A4B42" w:rsidRDefault="00A70E0D">
      <w:pPr>
        <w:spacing w:before="120" w:after="120" w:line="360" w:lineRule="auto"/>
        <w:ind w:firstLine="720"/>
        <w:rPr>
          <w:lang w:val="vi-VN"/>
        </w:rPr>
      </w:pPr>
      <w:r w:rsidRPr="00A70E0D">
        <w:rPr>
          <w:rFonts w:ascii="Times New Roman" w:eastAsia="Times New Roman" w:hAnsi="Times New Roman"/>
          <w:sz w:val="24"/>
        </w:rPr>
        <w:drawing>
          <wp:inline distT="0" distB="0" distL="0" distR="0" wp14:anchorId="41790315" wp14:editId="331E570F">
            <wp:extent cx="5972175" cy="3703955"/>
            <wp:effectExtent l="0" t="0" r="9525" b="0"/>
            <wp:docPr id="13613912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91285" name=""/>
                    <pic:cNvPicPr/>
                  </pic:nvPicPr>
                  <pic:blipFill>
                    <a:blip r:embed="rId18"/>
                    <a:stretch>
                      <a:fillRect/>
                    </a:stretch>
                  </pic:blipFill>
                  <pic:spPr>
                    <a:xfrm>
                      <a:off x="0" y="0"/>
                      <a:ext cx="5972175" cy="3703955"/>
                    </a:xfrm>
                    <a:prstGeom prst="rect">
                      <a:avLst/>
                    </a:prstGeom>
                  </pic:spPr>
                </pic:pic>
              </a:graphicData>
            </a:graphic>
          </wp:inline>
        </w:drawing>
      </w:r>
    </w:p>
    <w:p w14:paraId="075309C3" w14:textId="77777777" w:rsidR="00872FC7" w:rsidRDefault="00872FC7">
      <w:pPr>
        <w:spacing w:before="120" w:after="120" w:line="360" w:lineRule="auto"/>
        <w:ind w:firstLine="720"/>
        <w:rPr>
          <w:lang w:val="vi-VN"/>
        </w:rPr>
      </w:pPr>
    </w:p>
    <w:p w14:paraId="7969089E" w14:textId="5E8CCCD9" w:rsidR="00872FC7" w:rsidRDefault="00872FC7">
      <w:pPr>
        <w:spacing w:before="120" w:after="120" w:line="360" w:lineRule="auto"/>
        <w:ind w:firstLine="720"/>
        <w:rPr>
          <w:lang w:val="vi-VN"/>
        </w:rPr>
      </w:pPr>
      <w:r>
        <w:rPr>
          <w:lang w:val="vi-VN"/>
        </w:rPr>
        <w:t>Led</w:t>
      </w:r>
    </w:p>
    <w:p w14:paraId="1BEB9112" w14:textId="77777777" w:rsidR="00872FC7" w:rsidRDefault="00872FC7">
      <w:pPr>
        <w:spacing w:before="120" w:after="120" w:line="360" w:lineRule="auto"/>
        <w:ind w:firstLine="720"/>
        <w:rPr>
          <w:lang w:val="vi-VN"/>
        </w:rPr>
      </w:pPr>
    </w:p>
    <w:p w14:paraId="3EA5C84C" w14:textId="1DE3B1D6" w:rsidR="00872FC7" w:rsidRPr="00872FC7" w:rsidRDefault="00872FC7">
      <w:pPr>
        <w:spacing w:before="120" w:after="120" w:line="360" w:lineRule="auto"/>
        <w:ind w:firstLine="720"/>
        <w:rPr>
          <w:lang w:val="vi-VN"/>
        </w:rPr>
      </w:pPr>
      <w:r w:rsidRPr="00872FC7">
        <w:rPr>
          <w:lang w:val="vi-VN"/>
        </w:rPr>
        <w:lastRenderedPageBreak/>
        <w:drawing>
          <wp:inline distT="0" distB="0" distL="0" distR="0" wp14:anchorId="432A2FD1" wp14:editId="44792CEF">
            <wp:extent cx="5290596" cy="5192622"/>
            <wp:effectExtent l="0" t="0" r="5715" b="8255"/>
            <wp:docPr id="20651524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52480" name=""/>
                    <pic:cNvPicPr/>
                  </pic:nvPicPr>
                  <pic:blipFill>
                    <a:blip r:embed="rId19"/>
                    <a:stretch>
                      <a:fillRect/>
                    </a:stretch>
                  </pic:blipFill>
                  <pic:spPr>
                    <a:xfrm>
                      <a:off x="0" y="0"/>
                      <a:ext cx="5290596" cy="5192622"/>
                    </a:xfrm>
                    <a:prstGeom prst="rect">
                      <a:avLst/>
                    </a:prstGeom>
                  </pic:spPr>
                </pic:pic>
              </a:graphicData>
            </a:graphic>
          </wp:inline>
        </w:drawing>
      </w:r>
    </w:p>
    <w:p w14:paraId="1E25356B" w14:textId="77777777" w:rsidR="002A4B42" w:rsidRDefault="002A4B42" w:rsidP="000D2632">
      <w:pPr>
        <w:pStyle w:val="u2"/>
      </w:pPr>
      <w:bookmarkStart w:id="6" w:name="_Toc229178971"/>
      <w:r>
        <w:t>2.2. Thiết kế và cấu hình ROM trong LogicWorks</w:t>
      </w:r>
      <w:bookmarkEnd w:id="6"/>
    </w:p>
    <w:p w14:paraId="147F01B2" w14:textId="1A9DC727" w:rsidR="002A4B42" w:rsidRDefault="002A4B42">
      <w:pPr>
        <w:spacing w:before="120" w:after="120" w:line="360" w:lineRule="auto"/>
        <w:ind w:firstLine="720"/>
        <w:rPr>
          <w:rFonts w:ascii="Times New Roman" w:eastAsia="Times New Roman" w:hAnsi="Times New Roman"/>
          <w:sz w:val="24"/>
          <w:lang w:val="vi-VN"/>
        </w:rPr>
      </w:pPr>
      <w:r>
        <w:rPr>
          <w:rFonts w:ascii="Times New Roman" w:eastAsia="Times New Roman" w:hAnsi="Times New Roman"/>
          <w:sz w:val="24"/>
        </w:rPr>
        <w:t xml:space="preserve">Trong LogicWorks, ROM được tạo bằng công cụ PROM/RAM/PLA Wizard, chọn chế độ PROM để đóng vai trò bộ nhớ chỉ đọc. Số bit địa chỉ của ROM được chọn sao cho đủ chứa toàn bộ số frame cần dùng, ví dụ 4 bit cho tối đa 16 frame hiển thị khác nhau. Số bit dữ liệu mỗi từ ROM được thiết kế dựa trên số LED 7 đoạn và kiểu mã sử dụng: nếu lưu trực tiếp mã 7 đoạn thì cần 7 bit cho mỗi </w:t>
      </w:r>
      <w:r w:rsidR="00872FC7">
        <w:rPr>
          <w:rFonts w:ascii="Times New Roman" w:eastAsia="Times New Roman" w:hAnsi="Times New Roman"/>
          <w:sz w:val="24"/>
        </w:rPr>
        <w:t>LED</w:t>
      </w:r>
      <w:r w:rsidR="00872FC7">
        <w:rPr>
          <w:rFonts w:ascii="Times New Roman" w:eastAsia="Times New Roman" w:hAnsi="Times New Roman"/>
          <w:sz w:val="24"/>
          <w:lang w:val="vi-VN"/>
        </w:rPr>
        <w:t>.</w:t>
      </w:r>
    </w:p>
    <w:p w14:paraId="24CAE727" w14:textId="17127812" w:rsidR="00872FC7" w:rsidRPr="00872FC7" w:rsidRDefault="00872FC7">
      <w:pPr>
        <w:spacing w:before="120" w:after="120" w:line="360" w:lineRule="auto"/>
        <w:ind w:firstLine="720"/>
        <w:rPr>
          <w:rFonts w:ascii="Times New Roman" w:eastAsia="Times New Roman" w:hAnsi="Times New Roman"/>
          <w:sz w:val="24"/>
          <w:lang w:val="vi-VN"/>
        </w:rPr>
      </w:pPr>
      <w:r w:rsidRPr="00A70E0D">
        <w:rPr>
          <w:rFonts w:ascii="Times New Roman" w:eastAsia="Times New Roman" w:hAnsi="Times New Roman"/>
          <w:sz w:val="24"/>
        </w:rPr>
        <w:lastRenderedPageBreak/>
        <w:drawing>
          <wp:inline distT="0" distB="0" distL="0" distR="0" wp14:anchorId="3A950728" wp14:editId="7A298E83">
            <wp:extent cx="5972175" cy="5200015"/>
            <wp:effectExtent l="0" t="0" r="9525" b="635"/>
            <wp:docPr id="17594076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43099" name=""/>
                    <pic:cNvPicPr/>
                  </pic:nvPicPr>
                  <pic:blipFill>
                    <a:blip r:embed="rId13"/>
                    <a:stretch>
                      <a:fillRect/>
                    </a:stretch>
                  </pic:blipFill>
                  <pic:spPr>
                    <a:xfrm>
                      <a:off x="0" y="0"/>
                      <a:ext cx="5972175" cy="5200015"/>
                    </a:xfrm>
                    <a:prstGeom prst="rect">
                      <a:avLst/>
                    </a:prstGeom>
                  </pic:spPr>
                </pic:pic>
              </a:graphicData>
            </a:graphic>
          </wp:inline>
        </w:drawing>
      </w:r>
    </w:p>
    <w:p w14:paraId="3F2316C9" w14:textId="77777777" w:rsidR="00872FC7" w:rsidRDefault="00872FC7">
      <w:pPr>
        <w:spacing w:before="120" w:after="120" w:line="360" w:lineRule="auto"/>
        <w:ind w:firstLine="720"/>
        <w:rPr>
          <w:rFonts w:ascii="Times New Roman" w:eastAsia="Times New Roman" w:hAnsi="Times New Roman"/>
          <w:sz w:val="24"/>
          <w:lang w:val="vi-VN"/>
        </w:rPr>
      </w:pPr>
    </w:p>
    <w:p w14:paraId="408C0EC3" w14:textId="77777777" w:rsidR="00872FC7" w:rsidRDefault="00872FC7">
      <w:pPr>
        <w:spacing w:before="120" w:after="120" w:line="360" w:lineRule="auto"/>
        <w:ind w:firstLine="720"/>
        <w:rPr>
          <w:rFonts w:ascii="Times New Roman" w:eastAsia="Times New Roman" w:hAnsi="Times New Roman"/>
          <w:sz w:val="24"/>
          <w:lang w:val="vi-VN"/>
        </w:rPr>
      </w:pPr>
    </w:p>
    <w:p w14:paraId="407F14D4" w14:textId="49C9E96F" w:rsidR="00872FC7" w:rsidRPr="00872FC7" w:rsidRDefault="00872FC7">
      <w:pPr>
        <w:spacing w:before="120" w:after="120" w:line="360" w:lineRule="auto"/>
        <w:ind w:firstLine="720"/>
        <w:rPr>
          <w:lang w:val="vi-VN"/>
        </w:rPr>
      </w:pPr>
      <w:r w:rsidRPr="00872FC7">
        <w:rPr>
          <w:lang w:val="vi-VN"/>
        </w:rPr>
        <w:lastRenderedPageBreak/>
        <w:drawing>
          <wp:inline distT="0" distB="0" distL="0" distR="0" wp14:anchorId="620D1240" wp14:editId="2A8213AB">
            <wp:extent cx="4577563" cy="3423647"/>
            <wp:effectExtent l="0" t="0" r="0" b="5715"/>
            <wp:docPr id="12808470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47019" name=""/>
                    <pic:cNvPicPr/>
                  </pic:nvPicPr>
                  <pic:blipFill>
                    <a:blip r:embed="rId20"/>
                    <a:stretch>
                      <a:fillRect/>
                    </a:stretch>
                  </pic:blipFill>
                  <pic:spPr>
                    <a:xfrm>
                      <a:off x="0" y="0"/>
                      <a:ext cx="4577563" cy="3423647"/>
                    </a:xfrm>
                    <a:prstGeom prst="rect">
                      <a:avLst/>
                    </a:prstGeom>
                  </pic:spPr>
                </pic:pic>
              </a:graphicData>
            </a:graphic>
          </wp:inline>
        </w:drawing>
      </w:r>
    </w:p>
    <w:p w14:paraId="6770C980" w14:textId="0C890878" w:rsidR="002A4B42" w:rsidRDefault="002A4B42">
      <w:pPr>
        <w:jc w:val="center"/>
      </w:pPr>
      <w:r w:rsidRPr="002A4B42">
        <w:drawing>
          <wp:inline distT="0" distB="0" distL="0" distR="0" wp14:anchorId="00169A12" wp14:editId="7E215A09">
            <wp:extent cx="4381615" cy="3478077"/>
            <wp:effectExtent l="0" t="0" r="0" b="8255"/>
            <wp:docPr id="8248272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27203" name=""/>
                    <pic:cNvPicPr/>
                  </pic:nvPicPr>
                  <pic:blipFill>
                    <a:blip r:embed="rId21"/>
                    <a:stretch>
                      <a:fillRect/>
                    </a:stretch>
                  </pic:blipFill>
                  <pic:spPr>
                    <a:xfrm>
                      <a:off x="0" y="0"/>
                      <a:ext cx="4381615" cy="3478077"/>
                    </a:xfrm>
                    <a:prstGeom prst="rect">
                      <a:avLst/>
                    </a:prstGeom>
                  </pic:spPr>
                </pic:pic>
              </a:graphicData>
            </a:graphic>
          </wp:inline>
        </w:drawing>
      </w:r>
    </w:p>
    <w:p w14:paraId="6CEF2A69" w14:textId="77777777" w:rsidR="002A4B42" w:rsidRDefault="002A4B42">
      <w:pPr>
        <w:jc w:val="center"/>
      </w:pPr>
      <w:r>
        <w:rPr>
          <w:rFonts w:ascii="Times New Roman" w:eastAsia="Times New Roman" w:hAnsi="Times New Roman"/>
          <w:i/>
          <w:sz w:val="20"/>
        </w:rPr>
        <w:t>Hình 2.1. Giao diện bộ soạn thảo ROM (ROM Editor) trong LogicWorks</w:t>
      </w:r>
    </w:p>
    <w:p w14:paraId="2E3AE21A" w14:textId="77777777" w:rsidR="002A4B42" w:rsidRDefault="002A4B42">
      <w:pPr>
        <w:spacing w:before="120" w:after="120" w:line="360" w:lineRule="auto"/>
        <w:ind w:firstLine="720"/>
      </w:pPr>
      <w:r>
        <w:rPr>
          <w:rFonts w:ascii="Times New Roman" w:eastAsia="Times New Roman" w:hAnsi="Times New Roman"/>
          <w:sz w:val="24"/>
        </w:rPr>
        <w:t xml:space="preserve">Sau khi tạo xong phần cứng ROM, nội dung của từng địa chỉ được nạp thông qua ROM editor trong LogicWorks ở chế độ “Enter hex data manually”, mỗi dòng tương ứng một frame cụ </w:t>
      </w:r>
      <w:r>
        <w:rPr>
          <w:rFonts w:ascii="Times New Roman" w:eastAsia="Times New Roman" w:hAnsi="Times New Roman"/>
          <w:sz w:val="24"/>
        </w:rPr>
        <w:lastRenderedPageBreak/>
        <w:t>thể của chuỗi “HELLO 2022”. Như vậy, ROM được cấu hình như một “bộ nhớ khung hình”, nơi mỗi địa chỉ lưu mẫu hiển thị cho toàn bộ dãy LED tại một thời điểm.</w:t>
      </w:r>
    </w:p>
    <w:p w14:paraId="2400BEE9" w14:textId="77777777" w:rsidR="002A4B42" w:rsidRDefault="002A4B42" w:rsidP="000D2632">
      <w:pPr>
        <w:pStyle w:val="u2"/>
      </w:pPr>
      <w:bookmarkStart w:id="7" w:name="_Toc229178972"/>
      <w:r>
        <w:t>2.3. Thiết kế bộ đếm địa chỉ và mạch tạo xung nhấp nháy</w:t>
      </w:r>
      <w:bookmarkEnd w:id="7"/>
    </w:p>
    <w:p w14:paraId="4BA8C4B7" w14:textId="3C6BA8FB" w:rsidR="002A4B42" w:rsidRDefault="002A4B42">
      <w:pPr>
        <w:spacing w:before="120" w:after="120" w:line="360" w:lineRule="auto"/>
        <w:ind w:firstLine="720"/>
        <w:rPr>
          <w:rFonts w:ascii="Times New Roman" w:eastAsia="Times New Roman" w:hAnsi="Times New Roman"/>
          <w:b/>
          <w:bCs/>
          <w:sz w:val="24"/>
          <w:lang w:val="vi-VN"/>
        </w:rPr>
      </w:pPr>
      <w:r>
        <w:rPr>
          <w:rFonts w:ascii="Times New Roman" w:eastAsia="Times New Roman" w:hAnsi="Times New Roman"/>
          <w:sz w:val="24"/>
        </w:rPr>
        <w:t xml:space="preserve">Bộ đếm địa chỉ được xây dựng từ các IC đếm nhị phân có sẵn trong thư viện LogicWorks, chẳng hạn như 74LS90, 74LS93 hoặc 74190/74193, tùy yêu cầu tăng/giảm và số bit cần thiết. Ngõ vào clock của counter nối với nguồn xung, còn các ngõ ra Q0…Qn được nối thẳng đến các chân địa chỉ A0…An của ROM, đảm bảo rằng mỗi </w:t>
      </w:r>
      <w:r w:rsidRPr="00872FC7">
        <w:rPr>
          <w:rFonts w:ascii="Times New Roman" w:eastAsia="Times New Roman" w:hAnsi="Times New Roman"/>
          <w:sz w:val="24"/>
          <w:lang w:val="vi-VN"/>
        </w:rPr>
        <w:t>xung clock sẽ làm ROM chuyển sang hiển thị frame kế tiếp</w:t>
      </w:r>
      <w:r w:rsidRPr="00872FC7">
        <w:rPr>
          <w:rFonts w:ascii="Times New Roman" w:eastAsia="Times New Roman" w:hAnsi="Times New Roman"/>
          <w:b/>
          <w:bCs/>
          <w:sz w:val="24"/>
          <w:lang w:val="vi-VN"/>
        </w:rPr>
        <w:t>.</w:t>
      </w:r>
      <w:r w:rsidR="00872FC7" w:rsidRPr="00872FC7">
        <w:rPr>
          <w:rFonts w:ascii="Times New Roman" w:eastAsia="Times New Roman" w:hAnsi="Times New Roman"/>
          <w:b/>
          <w:bCs/>
          <w:sz w:val="24"/>
          <w:lang w:val="vi-VN"/>
        </w:rPr>
        <w:t xml:space="preserve"> Ở đây sử dụng 74193</w:t>
      </w:r>
    </w:p>
    <w:p w14:paraId="3F790562" w14:textId="77777777" w:rsidR="00872FC7" w:rsidRDefault="00872FC7">
      <w:pPr>
        <w:spacing w:before="120" w:after="120" w:line="360" w:lineRule="auto"/>
        <w:ind w:firstLine="720"/>
        <w:rPr>
          <w:rFonts w:ascii="Times New Roman" w:eastAsia="Times New Roman" w:hAnsi="Times New Roman"/>
          <w:b/>
          <w:bCs/>
          <w:sz w:val="24"/>
          <w:lang w:val="vi-VN"/>
        </w:rPr>
      </w:pPr>
    </w:p>
    <w:p w14:paraId="75106860" w14:textId="77777777" w:rsidR="00872FC7" w:rsidRDefault="00872FC7">
      <w:pPr>
        <w:spacing w:before="120" w:after="120" w:line="360" w:lineRule="auto"/>
        <w:ind w:firstLine="720"/>
        <w:rPr>
          <w:rFonts w:ascii="Times New Roman" w:eastAsia="Times New Roman" w:hAnsi="Times New Roman"/>
          <w:b/>
          <w:bCs/>
          <w:sz w:val="24"/>
          <w:lang w:val="vi-VN"/>
        </w:rPr>
      </w:pPr>
    </w:p>
    <w:p w14:paraId="1FE3581B" w14:textId="77777777" w:rsidR="00872FC7" w:rsidRDefault="00872FC7">
      <w:pPr>
        <w:spacing w:before="120" w:after="120" w:line="360" w:lineRule="auto"/>
        <w:ind w:firstLine="720"/>
        <w:rPr>
          <w:rFonts w:ascii="Times New Roman" w:eastAsia="Times New Roman" w:hAnsi="Times New Roman"/>
          <w:b/>
          <w:bCs/>
          <w:sz w:val="24"/>
          <w:lang w:val="vi-VN"/>
        </w:rPr>
      </w:pPr>
    </w:p>
    <w:p w14:paraId="78B3FE05" w14:textId="6F9916F8" w:rsidR="00872FC7" w:rsidRDefault="00872FC7">
      <w:pPr>
        <w:spacing w:before="120" w:after="120" w:line="360" w:lineRule="auto"/>
        <w:ind w:firstLine="720"/>
        <w:rPr>
          <w:lang w:val="vi-VN"/>
        </w:rPr>
      </w:pPr>
      <w:r w:rsidRPr="00872FC7">
        <w:rPr>
          <w:lang w:val="vi-VN"/>
        </w:rPr>
        <w:drawing>
          <wp:inline distT="0" distB="0" distL="0" distR="0" wp14:anchorId="5F13200D" wp14:editId="7BC18B94">
            <wp:extent cx="3679468" cy="2318718"/>
            <wp:effectExtent l="0" t="0" r="0" b="5715"/>
            <wp:docPr id="15998854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85406" name=""/>
                    <pic:cNvPicPr/>
                  </pic:nvPicPr>
                  <pic:blipFill>
                    <a:blip r:embed="rId22"/>
                    <a:stretch>
                      <a:fillRect/>
                    </a:stretch>
                  </pic:blipFill>
                  <pic:spPr>
                    <a:xfrm>
                      <a:off x="0" y="0"/>
                      <a:ext cx="3679468" cy="2318718"/>
                    </a:xfrm>
                    <a:prstGeom prst="rect">
                      <a:avLst/>
                    </a:prstGeom>
                  </pic:spPr>
                </pic:pic>
              </a:graphicData>
            </a:graphic>
          </wp:inline>
        </w:drawing>
      </w:r>
    </w:p>
    <w:p w14:paraId="7DBA86BD" w14:textId="77777777" w:rsidR="00872FC7" w:rsidRDefault="00872FC7">
      <w:pPr>
        <w:spacing w:before="120" w:after="120" w:line="360" w:lineRule="auto"/>
        <w:ind w:firstLine="720"/>
        <w:rPr>
          <w:lang w:val="vi-VN"/>
        </w:rPr>
      </w:pPr>
    </w:p>
    <w:p w14:paraId="01003892" w14:textId="77777777" w:rsidR="00872FC7" w:rsidRDefault="00872FC7">
      <w:pPr>
        <w:spacing w:before="120" w:after="120" w:line="360" w:lineRule="auto"/>
        <w:ind w:firstLine="720"/>
        <w:rPr>
          <w:lang w:val="vi-VN"/>
        </w:rPr>
      </w:pPr>
    </w:p>
    <w:p w14:paraId="54AD844C" w14:textId="77777777" w:rsidR="00872FC7" w:rsidRPr="00872FC7" w:rsidRDefault="00872FC7">
      <w:pPr>
        <w:spacing w:before="120" w:after="120" w:line="360" w:lineRule="auto"/>
        <w:ind w:firstLine="720"/>
        <w:rPr>
          <w:lang w:val="vi-VN"/>
        </w:rPr>
      </w:pPr>
    </w:p>
    <w:p w14:paraId="248F72AE" w14:textId="62027EE3" w:rsidR="002A4B42" w:rsidRDefault="002A4B42" w:rsidP="00872FC7">
      <w:pPr>
        <w:spacing w:before="120" w:after="120" w:line="360" w:lineRule="auto"/>
        <w:rPr>
          <w:rFonts w:ascii="Times New Roman" w:eastAsia="Times New Roman" w:hAnsi="Times New Roman"/>
          <w:sz w:val="24"/>
          <w:lang w:val="vi-VN"/>
        </w:rPr>
      </w:pPr>
      <w:r w:rsidRPr="00872FC7">
        <w:rPr>
          <w:rFonts w:ascii="Times New Roman" w:eastAsia="Times New Roman" w:hAnsi="Times New Roman"/>
          <w:sz w:val="24"/>
          <w:lang w:val="vi-VN"/>
        </w:rPr>
        <w:t xml:space="preserve">. Mạch tạo xung nhấp nháy sử dụng cùng nguồn clock </w:t>
      </w:r>
      <w:r w:rsidR="00872FC7">
        <w:rPr>
          <w:rFonts w:ascii="Times New Roman" w:eastAsia="Times New Roman" w:hAnsi="Times New Roman"/>
          <w:sz w:val="24"/>
          <w:lang w:val="vi-VN"/>
        </w:rPr>
        <w:t>khác để dễ điều chỉnh tốc độ nhấp nháy</w:t>
      </w:r>
      <w:r w:rsidRPr="00872FC7">
        <w:rPr>
          <w:rFonts w:ascii="Times New Roman" w:eastAsia="Times New Roman" w:hAnsi="Times New Roman"/>
          <w:sz w:val="24"/>
          <w:lang w:val="vi-VN"/>
        </w:rPr>
        <w:t xml:space="preserve">, sau đó lấy một bit ra làm tín hiệu BLINK; tín hiệu này được sử dụng để điều khiển bật/tắt chân </w:t>
      </w:r>
      <w:r w:rsidRPr="00872FC7">
        <w:rPr>
          <w:rFonts w:ascii="Times New Roman" w:eastAsia="Times New Roman" w:hAnsi="Times New Roman"/>
          <w:sz w:val="24"/>
          <w:lang w:val="vi-VN"/>
        </w:rPr>
        <w:lastRenderedPageBreak/>
        <w:t>chung của LED 7 đoạn hoặc được kết hợp bằng cổng logic với các tín hiệu enable, tạo nên hiệu ứng chớp tắt theo thời gian.</w:t>
      </w:r>
    </w:p>
    <w:p w14:paraId="7D8F1A63" w14:textId="5A666C65" w:rsidR="006F5646" w:rsidRPr="006F5646" w:rsidRDefault="006F5646" w:rsidP="00872FC7">
      <w:pPr>
        <w:spacing w:before="120" w:after="120" w:line="360" w:lineRule="auto"/>
        <w:rPr>
          <w:lang w:val="vi-VN"/>
        </w:rPr>
      </w:pPr>
      <w:r w:rsidRPr="006F5646">
        <w:rPr>
          <w:lang w:val="vi-VN"/>
        </w:rPr>
        <w:drawing>
          <wp:inline distT="0" distB="0" distL="0" distR="0" wp14:anchorId="26594173" wp14:editId="49309BB0">
            <wp:extent cx="2977321" cy="1300877"/>
            <wp:effectExtent l="0" t="0" r="0" b="0"/>
            <wp:docPr id="20896878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87836" name=""/>
                    <pic:cNvPicPr/>
                  </pic:nvPicPr>
                  <pic:blipFill>
                    <a:blip r:embed="rId23"/>
                    <a:stretch>
                      <a:fillRect/>
                    </a:stretch>
                  </pic:blipFill>
                  <pic:spPr>
                    <a:xfrm>
                      <a:off x="0" y="0"/>
                      <a:ext cx="2977321" cy="1300877"/>
                    </a:xfrm>
                    <a:prstGeom prst="rect">
                      <a:avLst/>
                    </a:prstGeom>
                  </pic:spPr>
                </pic:pic>
              </a:graphicData>
            </a:graphic>
          </wp:inline>
        </w:drawing>
      </w:r>
    </w:p>
    <w:p w14:paraId="2E2F3AA7" w14:textId="77777777" w:rsidR="002A4B42" w:rsidRPr="006F5646" w:rsidRDefault="002A4B42" w:rsidP="000D2632">
      <w:pPr>
        <w:pStyle w:val="u2"/>
        <w:rPr>
          <w:lang w:val="vi-VN"/>
        </w:rPr>
      </w:pPr>
      <w:bookmarkStart w:id="8" w:name="_Toc229178973"/>
      <w:r w:rsidRPr="006F5646">
        <w:rPr>
          <w:lang w:val="vi-VN"/>
        </w:rPr>
        <w:t>2.4. Quy ước mã hiển thị cho các ký tự H, E, L, O, 2, 0, khoảng trắng</w:t>
      </w:r>
      <w:bookmarkEnd w:id="8"/>
    </w:p>
    <w:p w14:paraId="64E9F068" w14:textId="68D190A4" w:rsidR="002A4B42" w:rsidRDefault="002A4B42">
      <w:pPr>
        <w:spacing w:before="120" w:after="120" w:line="360" w:lineRule="auto"/>
        <w:ind w:firstLine="720"/>
      </w:pPr>
      <w:r w:rsidRPr="006F5646">
        <w:rPr>
          <w:rFonts w:ascii="Times New Roman" w:eastAsia="Times New Roman" w:hAnsi="Times New Roman"/>
          <w:sz w:val="24"/>
          <w:lang w:val="vi-VN"/>
        </w:rPr>
        <w:t xml:space="preserve">Để ROM có thể sinh đúng mẫu hiển thị, cần thống nhất trước quy ước mã 7 đoạn cho từng ký tự sử dụng. </w:t>
      </w:r>
      <w:r>
        <w:rPr>
          <w:rFonts w:ascii="Times New Roman" w:eastAsia="Times New Roman" w:hAnsi="Times New Roman"/>
          <w:sz w:val="24"/>
        </w:rPr>
        <w:t>Với phương án lưu trực tiếp mã 7 đoạn, mỗi ký tự được biểu diễn bởi một tổ hợp bật/tắt các đoạn a, b, c, d, e, f, g.</w:t>
      </w:r>
    </w:p>
    <w:p w14:paraId="7DB8BA84" w14:textId="77777777" w:rsidR="002A4B42" w:rsidRDefault="002A4B42">
      <w:pPr>
        <w:spacing w:before="120" w:after="120" w:line="360" w:lineRule="auto"/>
      </w:pPr>
      <w:r>
        <w:rPr>
          <w:rFonts w:ascii="Times New Roman" w:eastAsia="Times New Roman" w:hAnsi="Times New Roman"/>
          <w:b/>
          <w:sz w:val="24"/>
        </w:rPr>
        <w:t>Bảng quy ước các đoạn LED sáng cho từng ký tự:</w:t>
      </w:r>
    </w:p>
    <w:tbl>
      <w:tblPr>
        <w:tblStyle w:val="LiBang"/>
        <w:tblW w:w="0" w:type="auto"/>
        <w:jc w:val="center"/>
        <w:tblLook w:val="04A0" w:firstRow="1" w:lastRow="0" w:firstColumn="1" w:lastColumn="0" w:noHBand="0" w:noVBand="1"/>
      </w:tblPr>
      <w:tblGrid>
        <w:gridCol w:w="1044"/>
        <w:gridCol w:w="1039"/>
        <w:gridCol w:w="1039"/>
        <w:gridCol w:w="1039"/>
        <w:gridCol w:w="1039"/>
        <w:gridCol w:w="1039"/>
        <w:gridCol w:w="1039"/>
        <w:gridCol w:w="1039"/>
        <w:gridCol w:w="1078"/>
      </w:tblGrid>
      <w:tr w:rsidR="002A4B42" w14:paraId="3AEBF5AA" w14:textId="77777777">
        <w:trPr>
          <w:jc w:val="center"/>
        </w:trPr>
        <w:tc>
          <w:tcPr>
            <w:tcW w:w="1045" w:type="dxa"/>
          </w:tcPr>
          <w:p w14:paraId="32D85A02" w14:textId="77777777" w:rsidR="002A4B42" w:rsidRDefault="002A4B42">
            <w:pPr>
              <w:spacing w:before="80" w:after="80" w:line="276" w:lineRule="auto"/>
              <w:jc w:val="center"/>
            </w:pPr>
            <w:r>
              <w:rPr>
                <w:rFonts w:ascii="Times New Roman" w:eastAsia="Times New Roman" w:hAnsi="Times New Roman"/>
                <w:b/>
              </w:rPr>
              <w:t>Ký tự</w:t>
            </w:r>
          </w:p>
        </w:tc>
        <w:tc>
          <w:tcPr>
            <w:tcW w:w="1045" w:type="dxa"/>
          </w:tcPr>
          <w:p w14:paraId="3101C28A" w14:textId="77777777" w:rsidR="002A4B42" w:rsidRDefault="002A4B42">
            <w:pPr>
              <w:spacing w:before="80" w:after="80" w:line="276" w:lineRule="auto"/>
              <w:jc w:val="center"/>
            </w:pPr>
            <w:r>
              <w:rPr>
                <w:rFonts w:ascii="Times New Roman" w:eastAsia="Times New Roman" w:hAnsi="Times New Roman"/>
                <w:b/>
              </w:rPr>
              <w:t>a</w:t>
            </w:r>
          </w:p>
        </w:tc>
        <w:tc>
          <w:tcPr>
            <w:tcW w:w="1045" w:type="dxa"/>
          </w:tcPr>
          <w:p w14:paraId="2B90EA5F" w14:textId="77777777" w:rsidR="002A4B42" w:rsidRDefault="002A4B42">
            <w:pPr>
              <w:spacing w:before="80" w:after="80" w:line="276" w:lineRule="auto"/>
              <w:jc w:val="center"/>
            </w:pPr>
            <w:r>
              <w:rPr>
                <w:rFonts w:ascii="Times New Roman" w:eastAsia="Times New Roman" w:hAnsi="Times New Roman"/>
                <w:b/>
              </w:rPr>
              <w:t>b</w:t>
            </w:r>
          </w:p>
        </w:tc>
        <w:tc>
          <w:tcPr>
            <w:tcW w:w="1045" w:type="dxa"/>
          </w:tcPr>
          <w:p w14:paraId="717C07DD" w14:textId="77777777" w:rsidR="002A4B42" w:rsidRDefault="002A4B42">
            <w:pPr>
              <w:spacing w:before="80" w:after="80" w:line="276" w:lineRule="auto"/>
              <w:jc w:val="center"/>
            </w:pPr>
            <w:r>
              <w:rPr>
                <w:rFonts w:ascii="Times New Roman" w:eastAsia="Times New Roman" w:hAnsi="Times New Roman"/>
                <w:b/>
              </w:rPr>
              <w:t>c</w:t>
            </w:r>
          </w:p>
        </w:tc>
        <w:tc>
          <w:tcPr>
            <w:tcW w:w="1045" w:type="dxa"/>
          </w:tcPr>
          <w:p w14:paraId="3E46A2D2" w14:textId="77777777" w:rsidR="002A4B42" w:rsidRDefault="002A4B42">
            <w:pPr>
              <w:spacing w:before="80" w:after="80" w:line="276" w:lineRule="auto"/>
              <w:jc w:val="center"/>
            </w:pPr>
            <w:r>
              <w:rPr>
                <w:rFonts w:ascii="Times New Roman" w:eastAsia="Times New Roman" w:hAnsi="Times New Roman"/>
                <w:b/>
              </w:rPr>
              <w:t>d</w:t>
            </w:r>
          </w:p>
        </w:tc>
        <w:tc>
          <w:tcPr>
            <w:tcW w:w="1045" w:type="dxa"/>
          </w:tcPr>
          <w:p w14:paraId="36E11DBE" w14:textId="77777777" w:rsidR="002A4B42" w:rsidRDefault="002A4B42">
            <w:pPr>
              <w:spacing w:before="80" w:after="80" w:line="276" w:lineRule="auto"/>
              <w:jc w:val="center"/>
            </w:pPr>
            <w:r>
              <w:rPr>
                <w:rFonts w:ascii="Times New Roman" w:eastAsia="Times New Roman" w:hAnsi="Times New Roman"/>
                <w:b/>
              </w:rPr>
              <w:t>e</w:t>
            </w:r>
          </w:p>
        </w:tc>
        <w:tc>
          <w:tcPr>
            <w:tcW w:w="1045" w:type="dxa"/>
          </w:tcPr>
          <w:p w14:paraId="753ED87D" w14:textId="77777777" w:rsidR="002A4B42" w:rsidRDefault="002A4B42">
            <w:pPr>
              <w:spacing w:before="80" w:after="80" w:line="276" w:lineRule="auto"/>
              <w:jc w:val="center"/>
            </w:pPr>
            <w:r>
              <w:rPr>
                <w:rFonts w:ascii="Times New Roman" w:eastAsia="Times New Roman" w:hAnsi="Times New Roman"/>
                <w:b/>
              </w:rPr>
              <w:t>f</w:t>
            </w:r>
          </w:p>
        </w:tc>
        <w:tc>
          <w:tcPr>
            <w:tcW w:w="1045" w:type="dxa"/>
          </w:tcPr>
          <w:p w14:paraId="070424C8" w14:textId="77777777" w:rsidR="002A4B42" w:rsidRDefault="002A4B42">
            <w:pPr>
              <w:spacing w:before="80" w:after="80" w:line="276" w:lineRule="auto"/>
              <w:jc w:val="center"/>
            </w:pPr>
            <w:r>
              <w:rPr>
                <w:rFonts w:ascii="Times New Roman" w:eastAsia="Times New Roman" w:hAnsi="Times New Roman"/>
                <w:b/>
              </w:rPr>
              <w:t>g</w:t>
            </w:r>
          </w:p>
        </w:tc>
        <w:tc>
          <w:tcPr>
            <w:tcW w:w="1045" w:type="dxa"/>
          </w:tcPr>
          <w:p w14:paraId="4503B963" w14:textId="77777777" w:rsidR="002A4B42" w:rsidRDefault="002A4B42">
            <w:pPr>
              <w:spacing w:before="80" w:after="80" w:line="276" w:lineRule="auto"/>
              <w:jc w:val="center"/>
            </w:pPr>
            <w:r>
              <w:rPr>
                <w:rFonts w:ascii="Times New Roman" w:eastAsia="Times New Roman" w:hAnsi="Times New Roman"/>
                <w:b/>
              </w:rPr>
              <w:t>Ghi chú</w:t>
            </w:r>
          </w:p>
        </w:tc>
      </w:tr>
      <w:tr w:rsidR="002A4B42" w14:paraId="0204E7CA" w14:textId="77777777">
        <w:trPr>
          <w:jc w:val="center"/>
        </w:trPr>
        <w:tc>
          <w:tcPr>
            <w:tcW w:w="1045" w:type="dxa"/>
          </w:tcPr>
          <w:p w14:paraId="093C476A" w14:textId="77777777" w:rsidR="002A4B42" w:rsidRDefault="002A4B42">
            <w:pPr>
              <w:spacing w:before="80" w:after="80" w:line="276" w:lineRule="auto"/>
              <w:jc w:val="center"/>
            </w:pPr>
            <w:r>
              <w:rPr>
                <w:rFonts w:ascii="Times New Roman" w:eastAsia="Times New Roman" w:hAnsi="Times New Roman"/>
              </w:rPr>
              <w:t>H</w:t>
            </w:r>
          </w:p>
        </w:tc>
        <w:tc>
          <w:tcPr>
            <w:tcW w:w="1045" w:type="dxa"/>
          </w:tcPr>
          <w:p w14:paraId="688C5A03"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6B66213E"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481646E7"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19AADDAB"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4B06A31E"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58AC8000"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6CB7727D"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54B0143A" w14:textId="77777777" w:rsidR="002A4B42" w:rsidRDefault="002A4B42">
            <w:pPr>
              <w:spacing w:before="80" w:after="80" w:line="276" w:lineRule="auto"/>
              <w:jc w:val="center"/>
            </w:pPr>
            <w:r>
              <w:rPr>
                <w:rFonts w:ascii="Times New Roman" w:eastAsia="Times New Roman" w:hAnsi="Times New Roman"/>
              </w:rPr>
              <w:t>Bật b,c,e,f,g</w:t>
            </w:r>
          </w:p>
        </w:tc>
      </w:tr>
      <w:tr w:rsidR="002A4B42" w14:paraId="0B5FF835" w14:textId="77777777">
        <w:trPr>
          <w:jc w:val="center"/>
        </w:trPr>
        <w:tc>
          <w:tcPr>
            <w:tcW w:w="1045" w:type="dxa"/>
          </w:tcPr>
          <w:p w14:paraId="113CE762" w14:textId="77777777" w:rsidR="002A4B42" w:rsidRDefault="002A4B42">
            <w:pPr>
              <w:spacing w:before="80" w:after="80" w:line="276" w:lineRule="auto"/>
              <w:jc w:val="center"/>
            </w:pPr>
            <w:r>
              <w:rPr>
                <w:rFonts w:ascii="Times New Roman" w:eastAsia="Times New Roman" w:hAnsi="Times New Roman"/>
              </w:rPr>
              <w:t>E</w:t>
            </w:r>
          </w:p>
        </w:tc>
        <w:tc>
          <w:tcPr>
            <w:tcW w:w="1045" w:type="dxa"/>
          </w:tcPr>
          <w:p w14:paraId="68855A84"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5EEE6879"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7B2AC0B9"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32306016"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04E2EE9B"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10E87625"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41092802"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1750A1E8" w14:textId="77777777" w:rsidR="002A4B42" w:rsidRDefault="002A4B42">
            <w:pPr>
              <w:spacing w:before="80" w:after="80" w:line="276" w:lineRule="auto"/>
              <w:jc w:val="center"/>
            </w:pPr>
            <w:r>
              <w:rPr>
                <w:rFonts w:ascii="Times New Roman" w:eastAsia="Times New Roman" w:hAnsi="Times New Roman"/>
              </w:rPr>
              <w:t>Bật a,d,e,f,g</w:t>
            </w:r>
          </w:p>
        </w:tc>
      </w:tr>
      <w:tr w:rsidR="002A4B42" w14:paraId="0B31A5D6" w14:textId="77777777">
        <w:trPr>
          <w:jc w:val="center"/>
        </w:trPr>
        <w:tc>
          <w:tcPr>
            <w:tcW w:w="1045" w:type="dxa"/>
          </w:tcPr>
          <w:p w14:paraId="7BC1C232" w14:textId="77777777" w:rsidR="002A4B42" w:rsidRDefault="002A4B42">
            <w:pPr>
              <w:spacing w:before="80" w:after="80" w:line="276" w:lineRule="auto"/>
              <w:jc w:val="center"/>
            </w:pPr>
            <w:r>
              <w:rPr>
                <w:rFonts w:ascii="Times New Roman" w:eastAsia="Times New Roman" w:hAnsi="Times New Roman"/>
              </w:rPr>
              <w:t>L</w:t>
            </w:r>
          </w:p>
        </w:tc>
        <w:tc>
          <w:tcPr>
            <w:tcW w:w="1045" w:type="dxa"/>
          </w:tcPr>
          <w:p w14:paraId="5343FA2A"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71E0FCCA"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5F4EC1EC"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6B727457"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20E6263E"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3855DD15"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510F502F"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538407F2" w14:textId="77777777" w:rsidR="002A4B42" w:rsidRDefault="002A4B42">
            <w:pPr>
              <w:spacing w:before="80" w:after="80" w:line="276" w:lineRule="auto"/>
              <w:jc w:val="center"/>
            </w:pPr>
            <w:r>
              <w:rPr>
                <w:rFonts w:ascii="Times New Roman" w:eastAsia="Times New Roman" w:hAnsi="Times New Roman"/>
              </w:rPr>
              <w:t>Bật d,e,f</w:t>
            </w:r>
          </w:p>
        </w:tc>
      </w:tr>
      <w:tr w:rsidR="002A4B42" w14:paraId="47F625C2" w14:textId="77777777">
        <w:trPr>
          <w:jc w:val="center"/>
        </w:trPr>
        <w:tc>
          <w:tcPr>
            <w:tcW w:w="1045" w:type="dxa"/>
          </w:tcPr>
          <w:p w14:paraId="0AB3AAD5" w14:textId="77777777" w:rsidR="002A4B42" w:rsidRDefault="002A4B42">
            <w:pPr>
              <w:spacing w:before="80" w:after="80" w:line="276" w:lineRule="auto"/>
              <w:jc w:val="center"/>
            </w:pPr>
            <w:r>
              <w:rPr>
                <w:rFonts w:ascii="Times New Roman" w:eastAsia="Times New Roman" w:hAnsi="Times New Roman"/>
              </w:rPr>
              <w:t>O/0</w:t>
            </w:r>
          </w:p>
        </w:tc>
        <w:tc>
          <w:tcPr>
            <w:tcW w:w="1045" w:type="dxa"/>
          </w:tcPr>
          <w:p w14:paraId="29AD67AD"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7C6F1775"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4CE3EBDF"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5EDCBA54"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54E50D12"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72333C3C"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329ABBB0"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751F2C5F" w14:textId="77777777" w:rsidR="002A4B42" w:rsidRDefault="002A4B42">
            <w:pPr>
              <w:spacing w:before="80" w:after="80" w:line="276" w:lineRule="auto"/>
              <w:jc w:val="center"/>
            </w:pPr>
            <w:r>
              <w:rPr>
                <w:rFonts w:ascii="Times New Roman" w:eastAsia="Times New Roman" w:hAnsi="Times New Roman"/>
              </w:rPr>
              <w:t>Bật a,b,c,d,e,f</w:t>
            </w:r>
          </w:p>
        </w:tc>
      </w:tr>
      <w:tr w:rsidR="002A4B42" w14:paraId="0E5D4F30" w14:textId="77777777">
        <w:trPr>
          <w:jc w:val="center"/>
        </w:trPr>
        <w:tc>
          <w:tcPr>
            <w:tcW w:w="1045" w:type="dxa"/>
          </w:tcPr>
          <w:p w14:paraId="49135705" w14:textId="77777777" w:rsidR="002A4B42" w:rsidRDefault="002A4B42">
            <w:pPr>
              <w:spacing w:before="80" w:after="80" w:line="276" w:lineRule="auto"/>
              <w:jc w:val="center"/>
            </w:pPr>
            <w:r>
              <w:rPr>
                <w:rFonts w:ascii="Times New Roman" w:eastAsia="Times New Roman" w:hAnsi="Times New Roman"/>
              </w:rPr>
              <w:t>2</w:t>
            </w:r>
          </w:p>
        </w:tc>
        <w:tc>
          <w:tcPr>
            <w:tcW w:w="1045" w:type="dxa"/>
          </w:tcPr>
          <w:p w14:paraId="05FE48F7"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0741DFA9"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052E0527"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518869D5"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7950E0D9"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2ECEE82F"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52AE1695" w14:textId="77777777" w:rsidR="002A4B42" w:rsidRDefault="002A4B42">
            <w:pPr>
              <w:spacing w:before="80" w:after="80" w:line="276" w:lineRule="auto"/>
              <w:jc w:val="center"/>
            </w:pPr>
            <w:r>
              <w:rPr>
                <w:rFonts w:ascii="Times New Roman" w:eastAsia="Times New Roman" w:hAnsi="Times New Roman"/>
              </w:rPr>
              <w:t>1</w:t>
            </w:r>
          </w:p>
        </w:tc>
        <w:tc>
          <w:tcPr>
            <w:tcW w:w="1045" w:type="dxa"/>
          </w:tcPr>
          <w:p w14:paraId="7BA54537" w14:textId="77777777" w:rsidR="002A4B42" w:rsidRDefault="002A4B42">
            <w:pPr>
              <w:spacing w:before="80" w:after="80" w:line="276" w:lineRule="auto"/>
              <w:jc w:val="center"/>
            </w:pPr>
            <w:r>
              <w:rPr>
                <w:rFonts w:ascii="Times New Roman" w:eastAsia="Times New Roman" w:hAnsi="Times New Roman"/>
              </w:rPr>
              <w:t>Bật a,b,d,e,g</w:t>
            </w:r>
          </w:p>
        </w:tc>
      </w:tr>
      <w:tr w:rsidR="002A4B42" w14:paraId="123CFEB1" w14:textId="77777777">
        <w:trPr>
          <w:jc w:val="center"/>
        </w:trPr>
        <w:tc>
          <w:tcPr>
            <w:tcW w:w="1045" w:type="dxa"/>
          </w:tcPr>
          <w:p w14:paraId="2CB38FD3" w14:textId="77777777" w:rsidR="002A4B42" w:rsidRDefault="002A4B42">
            <w:pPr>
              <w:spacing w:before="80" w:after="80" w:line="276" w:lineRule="auto"/>
              <w:jc w:val="center"/>
            </w:pPr>
            <w:r>
              <w:rPr>
                <w:rFonts w:ascii="Times New Roman" w:eastAsia="Times New Roman" w:hAnsi="Times New Roman"/>
              </w:rPr>
              <w:t>Space</w:t>
            </w:r>
          </w:p>
        </w:tc>
        <w:tc>
          <w:tcPr>
            <w:tcW w:w="1045" w:type="dxa"/>
          </w:tcPr>
          <w:p w14:paraId="7FA14BA5"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69DFE968"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4E0A2D59"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777A7EC1"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315DA0A2"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6FE83DB1"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3B939D25" w14:textId="77777777" w:rsidR="002A4B42" w:rsidRDefault="002A4B42">
            <w:pPr>
              <w:spacing w:before="80" w:after="80" w:line="276" w:lineRule="auto"/>
              <w:jc w:val="center"/>
            </w:pPr>
            <w:r>
              <w:rPr>
                <w:rFonts w:ascii="Times New Roman" w:eastAsia="Times New Roman" w:hAnsi="Times New Roman"/>
              </w:rPr>
              <w:t>0</w:t>
            </w:r>
          </w:p>
        </w:tc>
        <w:tc>
          <w:tcPr>
            <w:tcW w:w="1045" w:type="dxa"/>
          </w:tcPr>
          <w:p w14:paraId="2900795F" w14:textId="77777777" w:rsidR="002A4B42" w:rsidRDefault="002A4B42">
            <w:pPr>
              <w:spacing w:before="80" w:after="80" w:line="276" w:lineRule="auto"/>
              <w:jc w:val="center"/>
            </w:pPr>
            <w:r>
              <w:rPr>
                <w:rFonts w:ascii="Times New Roman" w:eastAsia="Times New Roman" w:hAnsi="Times New Roman"/>
              </w:rPr>
              <w:t>Tất cả tắt</w:t>
            </w:r>
          </w:p>
        </w:tc>
      </w:tr>
    </w:tbl>
    <w:p w14:paraId="49038339" w14:textId="4AA6DE63" w:rsidR="002A4B42" w:rsidRDefault="002A4B42">
      <w:pPr>
        <w:spacing w:before="120" w:after="120" w:line="360" w:lineRule="auto"/>
        <w:ind w:firstLine="720"/>
      </w:pPr>
      <w:r>
        <w:rPr>
          <w:rFonts w:ascii="Times New Roman" w:eastAsia="Times New Roman" w:hAnsi="Times New Roman"/>
          <w:sz w:val="24"/>
        </w:rPr>
        <w:t xml:space="preserve">Các chữ số 0 và 2 sử dụng mẫu hiển thị chuẩn trên LED 7 đoạn, trong khi ký tự khoảng trắng được mã là tất cả các đoạn tắt. </w:t>
      </w:r>
    </w:p>
    <w:p w14:paraId="26CE0105" w14:textId="5DC55FFB" w:rsidR="006F5646" w:rsidRDefault="002A4B42">
      <w:pPr>
        <w:spacing w:before="120" w:after="120" w:line="360" w:lineRule="auto"/>
        <w:ind w:firstLine="720"/>
        <w:rPr>
          <w:rFonts w:ascii="Times New Roman" w:eastAsia="Times New Roman" w:hAnsi="Times New Roman"/>
          <w:sz w:val="24"/>
          <w:lang w:val="vi-VN"/>
        </w:rPr>
      </w:pPr>
      <w:r>
        <w:rPr>
          <w:rFonts w:ascii="Times New Roman" w:eastAsia="Times New Roman" w:hAnsi="Times New Roman"/>
          <w:sz w:val="24"/>
        </w:rPr>
        <w:lastRenderedPageBreak/>
        <w:t>Sau khi bảng mã cho H, E, L, O, 2, 0 và khoảng trắng được xác định, các giá trị bit này được chuyển sang dạng nhị phân/hex và nhập vào từng địa chỉ ROM tương ứng với từng frame chữ chạy.</w:t>
      </w:r>
    </w:p>
    <w:p w14:paraId="6423AC43" w14:textId="77777777" w:rsidR="006F5646" w:rsidRDefault="006F5646">
      <w:pPr>
        <w:spacing w:before="120" w:after="120" w:line="360" w:lineRule="auto"/>
        <w:ind w:firstLine="720"/>
        <w:rPr>
          <w:rFonts w:ascii="Times New Roman" w:eastAsia="Times New Roman" w:hAnsi="Times New Roman"/>
          <w:sz w:val="24"/>
          <w:lang w:val="vi-VN"/>
        </w:rPr>
      </w:pPr>
    </w:p>
    <w:p w14:paraId="22E42EC1" w14:textId="77777777" w:rsidR="006F5646" w:rsidRDefault="006F5646">
      <w:pPr>
        <w:spacing w:before="120" w:after="120" w:line="360" w:lineRule="auto"/>
        <w:ind w:firstLine="720"/>
        <w:rPr>
          <w:rFonts w:ascii="Times New Roman" w:eastAsia="Times New Roman" w:hAnsi="Times New Roman"/>
          <w:sz w:val="24"/>
          <w:lang w:val="vi-VN"/>
        </w:rPr>
      </w:pPr>
    </w:p>
    <w:p w14:paraId="57B78876" w14:textId="77777777" w:rsidR="006F5646" w:rsidRDefault="006F5646">
      <w:pPr>
        <w:spacing w:before="120" w:after="120" w:line="360" w:lineRule="auto"/>
        <w:ind w:firstLine="720"/>
        <w:rPr>
          <w:rFonts w:ascii="Times New Roman" w:eastAsia="Times New Roman" w:hAnsi="Times New Roman"/>
          <w:sz w:val="24"/>
          <w:lang w:val="vi-VN"/>
        </w:rPr>
      </w:pPr>
    </w:p>
    <w:p w14:paraId="257BB303" w14:textId="50F519E5" w:rsidR="006F5646" w:rsidRDefault="006F5646" w:rsidP="006F5646">
      <w:pPr>
        <w:spacing w:before="120" w:after="120" w:line="360" w:lineRule="auto"/>
        <w:ind w:firstLine="720"/>
        <w:rPr>
          <w:rFonts w:ascii="Times New Roman" w:eastAsia="Times New Roman" w:hAnsi="Times New Roman"/>
          <w:sz w:val="24"/>
          <w:lang w:val="vi-VN"/>
        </w:rPr>
      </w:pPr>
      <w:r>
        <w:rPr>
          <w:rFonts w:ascii="Times New Roman" w:eastAsia="Times New Roman" w:hAnsi="Times New Roman"/>
          <w:sz w:val="24"/>
          <w:lang w:val="vi-VN"/>
        </w:rPr>
        <w:t xml:space="preserve">Ví dụ : </w:t>
      </w:r>
      <w:r w:rsidRPr="006F5646">
        <w:rPr>
          <w:rFonts w:ascii="Times New Roman" w:eastAsia="Times New Roman" w:hAnsi="Times New Roman"/>
          <w:sz w:val="24"/>
        </w:rPr>
        <w:t>2 0 2 2</w:t>
      </w:r>
    </w:p>
    <w:p w14:paraId="2CFFB22D" w14:textId="77777777" w:rsidR="006F5646" w:rsidRDefault="006F5646" w:rsidP="006F5646">
      <w:pPr>
        <w:spacing w:before="120" w:after="120" w:line="360" w:lineRule="auto"/>
        <w:ind w:firstLine="720"/>
        <w:jc w:val="center"/>
        <w:rPr>
          <w:rFonts w:ascii="Times New Roman" w:eastAsia="Times New Roman" w:hAnsi="Times New Roman"/>
          <w:sz w:val="24"/>
          <w:lang w:val="vi-VN"/>
        </w:rPr>
      </w:pPr>
    </w:p>
    <w:p w14:paraId="7E85F69A" w14:textId="615D447E" w:rsidR="006F5646" w:rsidRDefault="006F5646" w:rsidP="006F5646">
      <w:pPr>
        <w:spacing w:before="120" w:after="120" w:line="360" w:lineRule="auto"/>
        <w:rPr>
          <w:rFonts w:ascii="Times New Roman" w:eastAsia="Times New Roman" w:hAnsi="Times New Roman"/>
          <w:sz w:val="24"/>
          <w:lang w:val="vi-VN"/>
        </w:rPr>
      </w:pPr>
      <w:r w:rsidRPr="006F5646">
        <w:rPr>
          <w:rFonts w:ascii="Times New Roman" w:eastAsia="Times New Roman" w:hAnsi="Times New Roman"/>
          <w:sz w:val="24"/>
          <w:lang w:val="vi-VN"/>
        </w:rPr>
        <w:lastRenderedPageBreak/>
        <w:drawing>
          <wp:inline distT="0" distB="0" distL="0" distR="0" wp14:anchorId="58B6DF74" wp14:editId="298BDBE2">
            <wp:extent cx="3873462" cy="2824063"/>
            <wp:effectExtent l="0" t="0" r="0" b="0"/>
            <wp:docPr id="14920509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50982" name=""/>
                    <pic:cNvPicPr/>
                  </pic:nvPicPr>
                  <pic:blipFill rotWithShape="1">
                    <a:blip r:embed="rId24"/>
                    <a:srcRect r="8956"/>
                    <a:stretch>
                      <a:fillRect/>
                    </a:stretch>
                  </pic:blipFill>
                  <pic:spPr bwMode="auto">
                    <a:xfrm>
                      <a:off x="0" y="0"/>
                      <a:ext cx="3880076" cy="2828885"/>
                    </a:xfrm>
                    <a:prstGeom prst="rect">
                      <a:avLst/>
                    </a:prstGeom>
                    <a:ln>
                      <a:noFill/>
                    </a:ln>
                    <a:extLst>
                      <a:ext uri="{53640926-AAD7-44D8-BBD7-CCE9431645EC}">
                        <a14:shadowObscured xmlns:a14="http://schemas.microsoft.com/office/drawing/2010/main"/>
                      </a:ext>
                    </a:extLst>
                  </pic:spPr>
                </pic:pic>
              </a:graphicData>
            </a:graphic>
          </wp:inline>
        </w:drawing>
      </w:r>
      <w:r w:rsidRPr="006F5646">
        <w:rPr>
          <w:rFonts w:ascii="Times New Roman" w:eastAsia="Times New Roman" w:hAnsi="Times New Roman"/>
          <w:sz w:val="24"/>
          <w:lang w:val="vi-VN"/>
        </w:rPr>
        <w:drawing>
          <wp:inline distT="0" distB="0" distL="0" distR="0" wp14:anchorId="67D92D47" wp14:editId="72FE59D5">
            <wp:extent cx="3945890" cy="2868295"/>
            <wp:effectExtent l="0" t="0" r="0" b="8255"/>
            <wp:docPr id="14696299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29937" name=""/>
                    <pic:cNvPicPr/>
                  </pic:nvPicPr>
                  <pic:blipFill>
                    <a:blip r:embed="rId25"/>
                    <a:stretch>
                      <a:fillRect/>
                    </a:stretch>
                  </pic:blipFill>
                  <pic:spPr>
                    <a:xfrm>
                      <a:off x="0" y="0"/>
                      <a:ext cx="3947226" cy="2869266"/>
                    </a:xfrm>
                    <a:prstGeom prst="rect">
                      <a:avLst/>
                    </a:prstGeom>
                  </pic:spPr>
                </pic:pic>
              </a:graphicData>
            </a:graphic>
          </wp:inline>
        </w:drawing>
      </w:r>
    </w:p>
    <w:p w14:paraId="52198305" w14:textId="77777777" w:rsidR="006F5646" w:rsidRDefault="006F5646">
      <w:pPr>
        <w:rPr>
          <w:rFonts w:ascii="Times New Roman" w:eastAsia="Times New Roman" w:hAnsi="Times New Roman"/>
          <w:sz w:val="24"/>
          <w:lang w:val="vi-VN"/>
        </w:rPr>
      </w:pPr>
      <w:r>
        <w:rPr>
          <w:rFonts w:ascii="Times New Roman" w:eastAsia="Times New Roman" w:hAnsi="Times New Roman"/>
          <w:sz w:val="24"/>
          <w:lang w:val="vi-VN"/>
        </w:rPr>
        <w:br w:type="page"/>
      </w:r>
    </w:p>
    <w:p w14:paraId="2519945C" w14:textId="0D4C3B26" w:rsidR="006F5646" w:rsidRDefault="006F5646" w:rsidP="006F5646">
      <w:pPr>
        <w:spacing w:before="120" w:after="120" w:line="360" w:lineRule="auto"/>
        <w:rPr>
          <w:rFonts w:ascii="Times New Roman" w:eastAsia="Times New Roman" w:hAnsi="Times New Roman"/>
          <w:sz w:val="24"/>
          <w:lang w:val="vi-VN"/>
        </w:rPr>
      </w:pPr>
      <w:r>
        <w:rPr>
          <w:rFonts w:ascii="Times New Roman" w:eastAsia="Times New Roman" w:hAnsi="Times New Roman"/>
          <w:sz w:val="24"/>
          <w:lang w:val="vi-VN"/>
        </w:rPr>
        <w:lastRenderedPageBreak/>
        <w:t>Bảng tổng hợp các frame;</w:t>
      </w:r>
    </w:p>
    <w:p w14:paraId="1B61DD00" w14:textId="77777777" w:rsidR="006F5646" w:rsidRDefault="006F5646">
      <w:pPr>
        <w:spacing w:before="120" w:after="120" w:line="360" w:lineRule="auto"/>
        <w:ind w:firstLine="720"/>
        <w:rPr>
          <w:rFonts w:ascii="Times New Roman" w:eastAsia="Times New Roman" w:hAnsi="Times New Roman"/>
          <w:sz w:val="24"/>
          <w:lang w:val="vi-VN"/>
        </w:rPr>
      </w:pPr>
    </w:p>
    <w:p w14:paraId="76BA8A0E" w14:textId="77777777" w:rsidR="006F5646" w:rsidRDefault="006F5646">
      <w:pPr>
        <w:spacing w:before="120" w:after="120" w:line="360" w:lineRule="auto"/>
        <w:ind w:firstLine="720"/>
        <w:rPr>
          <w:rFonts w:ascii="Times New Roman" w:eastAsia="Times New Roman" w:hAnsi="Times New Roman"/>
          <w:sz w:val="24"/>
          <w:lang w:val="vi-VN"/>
        </w:rPr>
      </w:pPr>
    </w:p>
    <w:p w14:paraId="732501D7" w14:textId="14680CAA" w:rsidR="006F5646" w:rsidRPr="006F5646" w:rsidRDefault="006F5646">
      <w:pPr>
        <w:spacing w:before="120" w:after="120" w:line="360" w:lineRule="auto"/>
        <w:ind w:firstLine="720"/>
        <w:rPr>
          <w:rFonts w:ascii="Times New Roman" w:eastAsia="Times New Roman" w:hAnsi="Times New Roman"/>
          <w:sz w:val="24"/>
          <w:lang w:val="vi-VN"/>
        </w:rPr>
      </w:pPr>
      <w:r w:rsidRPr="00A70E0D">
        <w:rPr>
          <w:lang w:val="vi-VN"/>
        </w:rPr>
        <w:drawing>
          <wp:inline distT="0" distB="0" distL="0" distR="0" wp14:anchorId="29D76711" wp14:editId="4799B6A4">
            <wp:extent cx="5355912" cy="3842758"/>
            <wp:effectExtent l="0" t="0" r="0" b="5715"/>
            <wp:docPr id="20547718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84878" name=""/>
                    <pic:cNvPicPr/>
                  </pic:nvPicPr>
                  <pic:blipFill>
                    <a:blip r:embed="rId9"/>
                    <a:stretch>
                      <a:fillRect/>
                    </a:stretch>
                  </pic:blipFill>
                  <pic:spPr>
                    <a:xfrm>
                      <a:off x="0" y="0"/>
                      <a:ext cx="5355912" cy="3842758"/>
                    </a:xfrm>
                    <a:prstGeom prst="rect">
                      <a:avLst/>
                    </a:prstGeom>
                  </pic:spPr>
                </pic:pic>
              </a:graphicData>
            </a:graphic>
          </wp:inline>
        </w:drawing>
      </w:r>
    </w:p>
    <w:p w14:paraId="78000A5B" w14:textId="77777777" w:rsidR="006F5646" w:rsidRDefault="006F5646">
      <w:pPr>
        <w:rPr>
          <w:rFonts w:ascii="Times New Roman" w:eastAsia="Times New Roman" w:hAnsi="Times New Roman"/>
          <w:sz w:val="24"/>
        </w:rPr>
      </w:pPr>
      <w:r>
        <w:rPr>
          <w:rFonts w:ascii="Times New Roman" w:eastAsia="Times New Roman" w:hAnsi="Times New Roman"/>
          <w:sz w:val="24"/>
        </w:rPr>
        <w:br w:type="page"/>
      </w:r>
    </w:p>
    <w:p w14:paraId="7F7244C6" w14:textId="77777777" w:rsidR="002A4B42" w:rsidRDefault="002A4B42">
      <w:pPr>
        <w:spacing w:before="120" w:after="120" w:line="360" w:lineRule="auto"/>
        <w:ind w:firstLine="720"/>
      </w:pPr>
    </w:p>
    <w:p w14:paraId="3E4AE21B" w14:textId="77777777" w:rsidR="002A4B42" w:rsidRPr="000D2632" w:rsidRDefault="002A4B42" w:rsidP="000D2632">
      <w:pPr>
        <w:pStyle w:val="u1"/>
      </w:pPr>
      <w:bookmarkStart w:id="9" w:name="_Toc229178974"/>
      <w:r w:rsidRPr="000D2632">
        <w:t>CHƯƠNG 3. MẠCH ĐIỆN MÔ PHỎNG</w:t>
      </w:r>
      <w:bookmarkEnd w:id="9"/>
    </w:p>
    <w:p w14:paraId="020F0627" w14:textId="5167A4FB" w:rsidR="00213BA3" w:rsidRDefault="00213BA3" w:rsidP="00213BA3">
      <w:pPr>
        <w:spacing w:before="480" w:after="240"/>
        <w:rPr>
          <w:rFonts w:ascii="Times New Roman" w:eastAsia="Times New Roman" w:hAnsi="Times New Roman"/>
          <w:b/>
          <w:sz w:val="32"/>
          <w:lang w:val="vi-VN"/>
        </w:rPr>
      </w:pPr>
    </w:p>
    <w:p w14:paraId="481E4D35" w14:textId="207E162D" w:rsidR="00213BA3" w:rsidRDefault="00213BA3" w:rsidP="00213BA3">
      <w:pPr>
        <w:spacing w:before="480" w:after="240"/>
        <w:rPr>
          <w:rFonts w:ascii="Times New Roman" w:eastAsia="Times New Roman" w:hAnsi="Times New Roman"/>
          <w:b/>
          <w:sz w:val="32"/>
          <w:lang w:val="vi-VN"/>
        </w:rPr>
      </w:pPr>
      <w:r w:rsidRPr="00213BA3">
        <w:rPr>
          <w:rFonts w:ascii="Times New Roman" w:eastAsia="Times New Roman" w:hAnsi="Times New Roman"/>
          <w:b/>
          <w:sz w:val="32"/>
          <w:lang w:val="vi-VN"/>
        </w:rPr>
        <w:drawing>
          <wp:inline distT="0" distB="0" distL="0" distR="0" wp14:anchorId="2025754C" wp14:editId="57B68383">
            <wp:extent cx="5972175" cy="2559685"/>
            <wp:effectExtent l="0" t="0" r="9525" b="0"/>
            <wp:docPr id="381464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6465" name=""/>
                    <pic:cNvPicPr/>
                  </pic:nvPicPr>
                  <pic:blipFill>
                    <a:blip r:embed="rId26"/>
                    <a:stretch>
                      <a:fillRect/>
                    </a:stretch>
                  </pic:blipFill>
                  <pic:spPr>
                    <a:xfrm>
                      <a:off x="0" y="0"/>
                      <a:ext cx="5972175" cy="2559685"/>
                    </a:xfrm>
                    <a:prstGeom prst="rect">
                      <a:avLst/>
                    </a:prstGeom>
                  </pic:spPr>
                </pic:pic>
              </a:graphicData>
            </a:graphic>
          </wp:inline>
        </w:drawing>
      </w:r>
    </w:p>
    <w:p w14:paraId="7BAE0401" w14:textId="77777777" w:rsidR="00213BA3" w:rsidRDefault="00213BA3" w:rsidP="00213BA3">
      <w:pPr>
        <w:spacing w:before="480" w:after="240"/>
        <w:rPr>
          <w:rFonts w:ascii="Times New Roman" w:eastAsia="Times New Roman" w:hAnsi="Times New Roman"/>
          <w:b/>
          <w:sz w:val="32"/>
          <w:lang w:val="vi-VN"/>
        </w:rPr>
      </w:pPr>
    </w:p>
    <w:p w14:paraId="738FB981" w14:textId="77777777" w:rsidR="00213BA3" w:rsidRPr="00213BA3" w:rsidRDefault="00213BA3" w:rsidP="00213BA3">
      <w:pPr>
        <w:spacing w:before="480" w:after="240"/>
        <w:rPr>
          <w:lang w:val="vi-VN"/>
        </w:rPr>
      </w:pPr>
    </w:p>
    <w:p w14:paraId="51E63D76" w14:textId="74A68BAC" w:rsidR="002A4B42" w:rsidRDefault="002A4B42" w:rsidP="000D2632">
      <w:pPr>
        <w:pStyle w:val="u1"/>
      </w:pPr>
      <w:bookmarkStart w:id="10" w:name="_Toc229178975"/>
      <w:r>
        <w:t xml:space="preserve">CHƯƠNG </w:t>
      </w:r>
      <w:r w:rsidR="00213BA3">
        <w:t>4</w:t>
      </w:r>
      <w:r>
        <w:t>. KẾT QUẢ MÔ PHỎNG VÀ ĐÁNH GIÁ</w:t>
      </w:r>
      <w:bookmarkEnd w:id="10"/>
    </w:p>
    <w:p w14:paraId="08D0BCB9" w14:textId="60227D06" w:rsidR="002A4B42" w:rsidRDefault="00213BA3" w:rsidP="000D2632">
      <w:pPr>
        <w:pStyle w:val="u2"/>
      </w:pPr>
      <w:bookmarkStart w:id="11" w:name="_Toc229178976"/>
      <w:r>
        <w:t>4</w:t>
      </w:r>
      <w:r w:rsidR="002A4B42">
        <w:t>.1. Ảnh chụp các trạng thái hiển thị theo từng frame chữ chạy</w:t>
      </w:r>
      <w:bookmarkEnd w:id="11"/>
    </w:p>
    <w:p w14:paraId="4AE4CB6A" w14:textId="267FA5F9" w:rsidR="002A4B42" w:rsidRDefault="002A4B42">
      <w:pPr>
        <w:spacing w:before="120" w:after="120" w:line="360" w:lineRule="auto"/>
        <w:ind w:firstLine="720"/>
      </w:pPr>
      <w:r>
        <w:rPr>
          <w:rFonts w:ascii="Times New Roman" w:eastAsia="Times New Roman" w:hAnsi="Times New Roman"/>
          <w:sz w:val="24"/>
        </w:rPr>
        <w:t xml:space="preserve">Trong quá trình mô phỏng trên LogicWorks, mạch được quan sát tại nhiều thời điểm khác nhau tương ứng với các giá trị đếm của bộ đếm địa chỉ ROM. Ở mỗi giá trị địa chỉ, dãy LED 7 </w:t>
      </w:r>
      <w:r>
        <w:rPr>
          <w:rFonts w:ascii="Times New Roman" w:eastAsia="Times New Roman" w:hAnsi="Times New Roman"/>
          <w:sz w:val="24"/>
        </w:rPr>
        <w:lastRenderedPageBreak/>
        <w:t>đoạn hiển thị một “khung hình” cụ thể của chuỗi “HELLO 2022”, ví dụ các frame liên tiếp có dạng HELL, ELLO, LLO_, LO_2, O_20, _202, 2022… trong đó ký tự “</w:t>
      </w:r>
      <w:r w:rsidR="00213BA3">
        <w:rPr>
          <w:rFonts w:ascii="Times New Roman" w:eastAsia="Times New Roman" w:hAnsi="Times New Roman"/>
          <w:sz w:val="24"/>
          <w:lang w:val="vi-VN"/>
        </w:rPr>
        <w:t xml:space="preserve"> </w:t>
      </w:r>
      <w:r>
        <w:rPr>
          <w:rFonts w:ascii="Times New Roman" w:eastAsia="Times New Roman" w:hAnsi="Times New Roman"/>
          <w:sz w:val="24"/>
        </w:rPr>
        <w:t>” biểu diễn khoảng trắng.</w:t>
      </w:r>
    </w:p>
    <w:p w14:paraId="7B6392BC" w14:textId="77777777" w:rsidR="00213BA3" w:rsidRDefault="00213BA3">
      <w:pPr>
        <w:spacing w:before="120" w:after="120" w:line="360" w:lineRule="auto"/>
        <w:ind w:firstLine="720"/>
        <w:rPr>
          <w:rFonts w:ascii="Times New Roman" w:eastAsia="Times New Roman" w:hAnsi="Times New Roman"/>
          <w:sz w:val="24"/>
          <w:lang w:val="vi-VN"/>
        </w:rPr>
      </w:pPr>
    </w:p>
    <w:p w14:paraId="652A99FA" w14:textId="388CEA59" w:rsidR="00213BA3" w:rsidRDefault="00213BA3">
      <w:pPr>
        <w:spacing w:before="120" w:after="120" w:line="360" w:lineRule="auto"/>
        <w:ind w:firstLine="720"/>
        <w:rPr>
          <w:rFonts w:ascii="Times New Roman" w:eastAsia="Times New Roman" w:hAnsi="Times New Roman"/>
          <w:sz w:val="24"/>
          <w:lang w:val="vi-VN"/>
        </w:rPr>
      </w:pPr>
      <w:r>
        <w:rPr>
          <w:rFonts w:ascii="Times New Roman" w:eastAsia="Times New Roman" w:hAnsi="Times New Roman"/>
          <w:sz w:val="24"/>
          <w:lang w:val="vi-VN"/>
        </w:rPr>
        <w:t>HELL</w:t>
      </w:r>
    </w:p>
    <w:p w14:paraId="7D2FF080" w14:textId="77777777" w:rsidR="00213BA3" w:rsidRDefault="00213BA3">
      <w:pPr>
        <w:spacing w:before="120" w:after="120" w:line="360" w:lineRule="auto"/>
        <w:ind w:firstLine="720"/>
        <w:rPr>
          <w:rFonts w:ascii="Times New Roman" w:eastAsia="Times New Roman" w:hAnsi="Times New Roman"/>
          <w:sz w:val="24"/>
          <w:lang w:val="vi-VN"/>
        </w:rPr>
      </w:pPr>
    </w:p>
    <w:p w14:paraId="589E9BE0" w14:textId="77777777" w:rsidR="00213BA3" w:rsidRDefault="00213BA3">
      <w:pPr>
        <w:spacing w:before="120" w:after="120" w:line="360" w:lineRule="auto"/>
        <w:ind w:firstLine="720"/>
        <w:rPr>
          <w:rFonts w:ascii="Times New Roman" w:eastAsia="Times New Roman" w:hAnsi="Times New Roman"/>
          <w:sz w:val="24"/>
          <w:lang w:val="vi-VN"/>
        </w:rPr>
      </w:pPr>
      <w:r w:rsidRPr="00213BA3">
        <w:rPr>
          <w:rFonts w:ascii="Times New Roman" w:eastAsia="Times New Roman" w:hAnsi="Times New Roman"/>
          <w:sz w:val="24"/>
          <w:lang w:val="vi-VN"/>
        </w:rPr>
        <w:drawing>
          <wp:inline distT="0" distB="0" distL="0" distR="0" wp14:anchorId="1B4FC080" wp14:editId="5416065E">
            <wp:extent cx="5972175" cy="2683510"/>
            <wp:effectExtent l="0" t="0" r="9525" b="2540"/>
            <wp:docPr id="11417470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47082" name=""/>
                    <pic:cNvPicPr/>
                  </pic:nvPicPr>
                  <pic:blipFill>
                    <a:blip r:embed="rId27"/>
                    <a:stretch>
                      <a:fillRect/>
                    </a:stretch>
                  </pic:blipFill>
                  <pic:spPr>
                    <a:xfrm>
                      <a:off x="0" y="0"/>
                      <a:ext cx="5972175" cy="2683510"/>
                    </a:xfrm>
                    <a:prstGeom prst="rect">
                      <a:avLst/>
                    </a:prstGeom>
                  </pic:spPr>
                </pic:pic>
              </a:graphicData>
            </a:graphic>
          </wp:inline>
        </w:drawing>
      </w:r>
    </w:p>
    <w:p w14:paraId="33122766" w14:textId="77777777" w:rsidR="00213BA3" w:rsidRDefault="00213BA3">
      <w:pPr>
        <w:spacing w:before="120" w:after="120" w:line="360" w:lineRule="auto"/>
        <w:ind w:firstLine="720"/>
        <w:rPr>
          <w:rFonts w:ascii="Times New Roman" w:eastAsia="Times New Roman" w:hAnsi="Times New Roman"/>
          <w:sz w:val="24"/>
          <w:lang w:val="vi-VN"/>
        </w:rPr>
      </w:pPr>
    </w:p>
    <w:p w14:paraId="08DC05B9" w14:textId="77777777" w:rsidR="00213BA3" w:rsidRDefault="00213BA3">
      <w:pPr>
        <w:spacing w:before="120" w:after="120" w:line="360" w:lineRule="auto"/>
        <w:ind w:firstLine="720"/>
        <w:rPr>
          <w:rFonts w:ascii="Times New Roman" w:eastAsia="Times New Roman" w:hAnsi="Times New Roman"/>
          <w:sz w:val="24"/>
          <w:lang w:val="vi-VN"/>
        </w:rPr>
      </w:pPr>
      <w:r>
        <w:rPr>
          <w:rFonts w:ascii="Times New Roman" w:eastAsia="Times New Roman" w:hAnsi="Times New Roman"/>
          <w:sz w:val="24"/>
          <w:lang w:val="vi-VN"/>
        </w:rPr>
        <w:t>ELL</w:t>
      </w:r>
    </w:p>
    <w:p w14:paraId="634A8FD5" w14:textId="350AB677" w:rsidR="00213BA3" w:rsidRDefault="00213BA3">
      <w:pPr>
        <w:spacing w:before="120" w:after="120" w:line="360" w:lineRule="auto"/>
        <w:ind w:firstLine="720"/>
        <w:rPr>
          <w:rFonts w:ascii="Times New Roman" w:eastAsia="Times New Roman" w:hAnsi="Times New Roman"/>
          <w:sz w:val="24"/>
          <w:lang w:val="vi-VN"/>
        </w:rPr>
      </w:pPr>
      <w:r w:rsidRPr="00213BA3">
        <w:rPr>
          <w:rFonts w:ascii="Times New Roman" w:eastAsia="Times New Roman" w:hAnsi="Times New Roman"/>
          <w:sz w:val="24"/>
          <w:lang w:val="vi-VN"/>
        </w:rPr>
        <w:drawing>
          <wp:inline distT="0" distB="0" distL="0" distR="0" wp14:anchorId="7706C26D" wp14:editId="58C9A9B2">
            <wp:extent cx="5972175" cy="2626360"/>
            <wp:effectExtent l="0" t="0" r="9525" b="2540"/>
            <wp:docPr id="13747970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97026" name=""/>
                    <pic:cNvPicPr/>
                  </pic:nvPicPr>
                  <pic:blipFill>
                    <a:blip r:embed="rId28"/>
                    <a:stretch>
                      <a:fillRect/>
                    </a:stretch>
                  </pic:blipFill>
                  <pic:spPr>
                    <a:xfrm>
                      <a:off x="0" y="0"/>
                      <a:ext cx="5972175" cy="2626360"/>
                    </a:xfrm>
                    <a:prstGeom prst="rect">
                      <a:avLst/>
                    </a:prstGeom>
                  </pic:spPr>
                </pic:pic>
              </a:graphicData>
            </a:graphic>
          </wp:inline>
        </w:drawing>
      </w:r>
    </w:p>
    <w:p w14:paraId="670896D4" w14:textId="77777777" w:rsidR="00213BA3" w:rsidRDefault="00213BA3">
      <w:pPr>
        <w:rPr>
          <w:rFonts w:ascii="Times New Roman" w:eastAsia="Times New Roman" w:hAnsi="Times New Roman"/>
          <w:sz w:val="24"/>
          <w:lang w:val="vi-VN"/>
        </w:rPr>
      </w:pPr>
      <w:r>
        <w:rPr>
          <w:rFonts w:ascii="Times New Roman" w:eastAsia="Times New Roman" w:hAnsi="Times New Roman"/>
          <w:sz w:val="24"/>
          <w:lang w:val="vi-VN"/>
        </w:rPr>
        <w:lastRenderedPageBreak/>
        <w:br w:type="page"/>
      </w:r>
    </w:p>
    <w:p w14:paraId="0920BB82" w14:textId="7C83CAD0" w:rsidR="00213BA3" w:rsidRDefault="00213BA3">
      <w:pPr>
        <w:spacing w:before="120" w:after="120" w:line="360" w:lineRule="auto"/>
        <w:ind w:firstLine="720"/>
        <w:rPr>
          <w:rFonts w:ascii="Times New Roman" w:eastAsia="Times New Roman" w:hAnsi="Times New Roman"/>
          <w:sz w:val="24"/>
          <w:lang w:val="vi-VN"/>
        </w:rPr>
      </w:pPr>
      <w:r>
        <w:rPr>
          <w:rFonts w:ascii="Times New Roman" w:eastAsia="Times New Roman" w:hAnsi="Times New Roman"/>
          <w:sz w:val="24"/>
          <w:lang w:val="vi-VN"/>
        </w:rPr>
        <w:lastRenderedPageBreak/>
        <w:t>LLO</w:t>
      </w:r>
    </w:p>
    <w:p w14:paraId="44B99C89" w14:textId="77777777" w:rsidR="00213BA3" w:rsidRDefault="00213BA3">
      <w:pPr>
        <w:spacing w:before="120" w:after="120" w:line="360" w:lineRule="auto"/>
        <w:ind w:firstLine="720"/>
        <w:rPr>
          <w:rFonts w:ascii="Times New Roman" w:eastAsia="Times New Roman" w:hAnsi="Times New Roman"/>
          <w:sz w:val="24"/>
          <w:lang w:val="vi-VN"/>
        </w:rPr>
      </w:pPr>
      <w:r w:rsidRPr="00213BA3">
        <w:rPr>
          <w:rFonts w:ascii="Times New Roman" w:eastAsia="Times New Roman" w:hAnsi="Times New Roman"/>
          <w:sz w:val="24"/>
          <w:lang w:val="vi-VN"/>
        </w:rPr>
        <w:drawing>
          <wp:inline distT="0" distB="0" distL="0" distR="0" wp14:anchorId="32900B9B" wp14:editId="7FE22EC0">
            <wp:extent cx="5972175" cy="2644140"/>
            <wp:effectExtent l="0" t="0" r="9525" b="3810"/>
            <wp:docPr id="16949154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15448" name=""/>
                    <pic:cNvPicPr/>
                  </pic:nvPicPr>
                  <pic:blipFill>
                    <a:blip r:embed="rId29"/>
                    <a:stretch>
                      <a:fillRect/>
                    </a:stretch>
                  </pic:blipFill>
                  <pic:spPr>
                    <a:xfrm>
                      <a:off x="0" y="0"/>
                      <a:ext cx="5972175" cy="2644140"/>
                    </a:xfrm>
                    <a:prstGeom prst="rect">
                      <a:avLst/>
                    </a:prstGeom>
                  </pic:spPr>
                </pic:pic>
              </a:graphicData>
            </a:graphic>
          </wp:inline>
        </w:drawing>
      </w:r>
      <w:r>
        <w:rPr>
          <w:rFonts w:ascii="Times New Roman" w:eastAsia="Times New Roman" w:hAnsi="Times New Roman"/>
          <w:sz w:val="24"/>
          <w:lang w:val="vi-VN"/>
        </w:rPr>
        <w:br/>
      </w:r>
    </w:p>
    <w:p w14:paraId="4BDFB35D" w14:textId="77777777" w:rsidR="00213BA3" w:rsidRDefault="00213BA3">
      <w:pPr>
        <w:spacing w:before="120" w:after="120" w:line="360" w:lineRule="auto"/>
        <w:ind w:firstLine="720"/>
        <w:rPr>
          <w:rFonts w:ascii="Times New Roman" w:eastAsia="Times New Roman" w:hAnsi="Times New Roman"/>
          <w:sz w:val="24"/>
          <w:lang w:val="vi-VN"/>
        </w:rPr>
      </w:pPr>
    </w:p>
    <w:p w14:paraId="327AF314" w14:textId="77777777" w:rsidR="00213BA3" w:rsidRDefault="00213BA3">
      <w:pPr>
        <w:spacing w:before="120" w:after="120" w:line="360" w:lineRule="auto"/>
        <w:ind w:firstLine="720"/>
        <w:rPr>
          <w:rFonts w:ascii="Times New Roman" w:eastAsia="Times New Roman" w:hAnsi="Times New Roman"/>
          <w:sz w:val="24"/>
          <w:lang w:val="vi-VN"/>
        </w:rPr>
      </w:pPr>
    </w:p>
    <w:p w14:paraId="7CC027E4" w14:textId="1F784AD4" w:rsidR="00213BA3" w:rsidRDefault="00213BA3">
      <w:pPr>
        <w:spacing w:before="120" w:after="120" w:line="360" w:lineRule="auto"/>
        <w:ind w:firstLine="720"/>
        <w:rPr>
          <w:rFonts w:ascii="Times New Roman" w:eastAsia="Times New Roman" w:hAnsi="Times New Roman"/>
          <w:sz w:val="24"/>
          <w:lang w:val="vi-VN"/>
        </w:rPr>
      </w:pPr>
      <w:r>
        <w:rPr>
          <w:rFonts w:ascii="Times New Roman" w:eastAsia="Times New Roman" w:hAnsi="Times New Roman"/>
          <w:sz w:val="24"/>
          <w:lang w:val="vi-VN"/>
        </w:rPr>
        <w:t>LO_2</w:t>
      </w:r>
    </w:p>
    <w:p w14:paraId="644B4D37" w14:textId="77777777" w:rsidR="00213BA3" w:rsidRDefault="00213BA3">
      <w:pPr>
        <w:spacing w:before="120" w:after="120" w:line="360" w:lineRule="auto"/>
        <w:ind w:firstLine="720"/>
        <w:rPr>
          <w:rFonts w:ascii="Times New Roman" w:eastAsia="Times New Roman" w:hAnsi="Times New Roman"/>
          <w:sz w:val="24"/>
          <w:lang w:val="vi-VN"/>
        </w:rPr>
      </w:pPr>
      <w:r w:rsidRPr="00213BA3">
        <w:rPr>
          <w:rFonts w:ascii="Times New Roman" w:eastAsia="Times New Roman" w:hAnsi="Times New Roman"/>
          <w:sz w:val="24"/>
          <w:lang w:val="vi-VN"/>
        </w:rPr>
        <w:drawing>
          <wp:inline distT="0" distB="0" distL="0" distR="0" wp14:anchorId="45AE2157" wp14:editId="517BFC95">
            <wp:extent cx="5972175" cy="2708275"/>
            <wp:effectExtent l="0" t="0" r="9525" b="0"/>
            <wp:docPr id="6647941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94137" name=""/>
                    <pic:cNvPicPr/>
                  </pic:nvPicPr>
                  <pic:blipFill>
                    <a:blip r:embed="rId30"/>
                    <a:stretch>
                      <a:fillRect/>
                    </a:stretch>
                  </pic:blipFill>
                  <pic:spPr>
                    <a:xfrm>
                      <a:off x="0" y="0"/>
                      <a:ext cx="5972175" cy="2708275"/>
                    </a:xfrm>
                    <a:prstGeom prst="rect">
                      <a:avLst/>
                    </a:prstGeom>
                  </pic:spPr>
                </pic:pic>
              </a:graphicData>
            </a:graphic>
          </wp:inline>
        </w:drawing>
      </w:r>
    </w:p>
    <w:p w14:paraId="6AD15DD5" w14:textId="77777777" w:rsidR="00213BA3" w:rsidRDefault="00213BA3">
      <w:pPr>
        <w:spacing w:before="120" w:after="120" w:line="360" w:lineRule="auto"/>
        <w:ind w:firstLine="720"/>
        <w:rPr>
          <w:rFonts w:ascii="Times New Roman" w:eastAsia="Times New Roman" w:hAnsi="Times New Roman"/>
          <w:sz w:val="24"/>
          <w:lang w:val="vi-VN"/>
        </w:rPr>
      </w:pPr>
      <w:r>
        <w:rPr>
          <w:rFonts w:ascii="Times New Roman" w:eastAsia="Times New Roman" w:hAnsi="Times New Roman"/>
          <w:sz w:val="24"/>
          <w:lang w:val="vi-VN"/>
        </w:rPr>
        <w:t>O_20</w:t>
      </w:r>
    </w:p>
    <w:p w14:paraId="677FAFB8" w14:textId="77777777" w:rsidR="00213BA3" w:rsidRDefault="00213BA3">
      <w:pPr>
        <w:spacing w:before="120" w:after="120" w:line="360" w:lineRule="auto"/>
        <w:ind w:firstLine="720"/>
        <w:rPr>
          <w:rFonts w:ascii="Times New Roman" w:eastAsia="Times New Roman" w:hAnsi="Times New Roman"/>
          <w:sz w:val="24"/>
          <w:lang w:val="vi-VN"/>
        </w:rPr>
      </w:pPr>
      <w:r w:rsidRPr="00213BA3">
        <w:rPr>
          <w:rFonts w:ascii="Times New Roman" w:eastAsia="Times New Roman" w:hAnsi="Times New Roman"/>
          <w:sz w:val="24"/>
          <w:lang w:val="vi-VN"/>
        </w:rPr>
        <w:lastRenderedPageBreak/>
        <w:drawing>
          <wp:inline distT="0" distB="0" distL="0" distR="0" wp14:anchorId="50C38E32" wp14:editId="1AD45B0F">
            <wp:extent cx="5972175" cy="2740660"/>
            <wp:effectExtent l="0" t="0" r="9525" b="2540"/>
            <wp:docPr id="8782208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20839" name=""/>
                    <pic:cNvPicPr/>
                  </pic:nvPicPr>
                  <pic:blipFill>
                    <a:blip r:embed="rId31"/>
                    <a:stretch>
                      <a:fillRect/>
                    </a:stretch>
                  </pic:blipFill>
                  <pic:spPr>
                    <a:xfrm>
                      <a:off x="0" y="0"/>
                      <a:ext cx="5972175" cy="2740660"/>
                    </a:xfrm>
                    <a:prstGeom prst="rect">
                      <a:avLst/>
                    </a:prstGeom>
                  </pic:spPr>
                </pic:pic>
              </a:graphicData>
            </a:graphic>
          </wp:inline>
        </w:drawing>
      </w:r>
    </w:p>
    <w:p w14:paraId="528BF97D" w14:textId="77777777" w:rsidR="00213BA3" w:rsidRDefault="00213BA3">
      <w:pPr>
        <w:spacing w:before="120" w:after="120" w:line="360" w:lineRule="auto"/>
        <w:ind w:firstLine="720"/>
        <w:rPr>
          <w:rFonts w:ascii="Times New Roman" w:eastAsia="Times New Roman" w:hAnsi="Times New Roman"/>
          <w:sz w:val="24"/>
          <w:lang w:val="vi-VN"/>
        </w:rPr>
      </w:pPr>
      <w:r>
        <w:rPr>
          <w:rFonts w:ascii="Times New Roman" w:eastAsia="Times New Roman" w:hAnsi="Times New Roman"/>
          <w:sz w:val="24"/>
          <w:lang w:val="vi-VN"/>
        </w:rPr>
        <w:t>_202</w:t>
      </w:r>
    </w:p>
    <w:p w14:paraId="50654C46" w14:textId="77777777" w:rsidR="00213BA3" w:rsidRDefault="00213BA3">
      <w:pPr>
        <w:spacing w:before="120" w:after="120" w:line="360" w:lineRule="auto"/>
        <w:ind w:firstLine="720"/>
        <w:rPr>
          <w:rFonts w:ascii="Times New Roman" w:eastAsia="Times New Roman" w:hAnsi="Times New Roman"/>
          <w:sz w:val="24"/>
          <w:lang w:val="vi-VN"/>
        </w:rPr>
      </w:pPr>
      <w:r w:rsidRPr="00213BA3">
        <w:rPr>
          <w:rFonts w:ascii="Times New Roman" w:eastAsia="Times New Roman" w:hAnsi="Times New Roman"/>
          <w:sz w:val="24"/>
          <w:lang w:val="vi-VN"/>
        </w:rPr>
        <w:drawing>
          <wp:inline distT="0" distB="0" distL="0" distR="0" wp14:anchorId="39DB1FF6" wp14:editId="1A7557A7">
            <wp:extent cx="5972175" cy="2662555"/>
            <wp:effectExtent l="0" t="0" r="9525" b="4445"/>
            <wp:docPr id="10825446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44647" name=""/>
                    <pic:cNvPicPr/>
                  </pic:nvPicPr>
                  <pic:blipFill>
                    <a:blip r:embed="rId32"/>
                    <a:stretch>
                      <a:fillRect/>
                    </a:stretch>
                  </pic:blipFill>
                  <pic:spPr>
                    <a:xfrm>
                      <a:off x="0" y="0"/>
                      <a:ext cx="5972175" cy="2662555"/>
                    </a:xfrm>
                    <a:prstGeom prst="rect">
                      <a:avLst/>
                    </a:prstGeom>
                  </pic:spPr>
                </pic:pic>
              </a:graphicData>
            </a:graphic>
          </wp:inline>
        </w:drawing>
      </w:r>
      <w:r>
        <w:rPr>
          <w:rFonts w:ascii="Times New Roman" w:eastAsia="Times New Roman" w:hAnsi="Times New Roman"/>
          <w:sz w:val="24"/>
          <w:lang w:val="vi-VN"/>
        </w:rPr>
        <w:t>2022</w:t>
      </w:r>
    </w:p>
    <w:p w14:paraId="02D271FD" w14:textId="22462497" w:rsidR="002A4B42" w:rsidRDefault="00213BA3">
      <w:pPr>
        <w:spacing w:before="120" w:after="120" w:line="360" w:lineRule="auto"/>
        <w:ind w:firstLine="720"/>
      </w:pPr>
      <w:r w:rsidRPr="00213BA3">
        <w:rPr>
          <w:rFonts w:ascii="Times New Roman" w:eastAsia="Times New Roman" w:hAnsi="Times New Roman"/>
          <w:sz w:val="24"/>
          <w:lang w:val="vi-VN"/>
        </w:rPr>
        <w:lastRenderedPageBreak/>
        <w:drawing>
          <wp:inline distT="0" distB="0" distL="0" distR="0" wp14:anchorId="77F66867" wp14:editId="2B918ACF">
            <wp:extent cx="5972175" cy="2721610"/>
            <wp:effectExtent l="0" t="0" r="9525" b="2540"/>
            <wp:docPr id="1716953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5330" name=""/>
                    <pic:cNvPicPr/>
                  </pic:nvPicPr>
                  <pic:blipFill>
                    <a:blip r:embed="rId33"/>
                    <a:stretch>
                      <a:fillRect/>
                    </a:stretch>
                  </pic:blipFill>
                  <pic:spPr>
                    <a:xfrm>
                      <a:off x="0" y="0"/>
                      <a:ext cx="5972175" cy="2721610"/>
                    </a:xfrm>
                    <a:prstGeom prst="rect">
                      <a:avLst/>
                    </a:prstGeom>
                  </pic:spPr>
                </pic:pic>
              </a:graphicData>
            </a:graphic>
          </wp:inline>
        </w:drawing>
      </w:r>
      <w:r>
        <w:rPr>
          <w:rFonts w:ascii="Times New Roman" w:eastAsia="Times New Roman" w:hAnsi="Times New Roman"/>
          <w:sz w:val="24"/>
          <w:lang w:val="vi-VN"/>
        </w:rPr>
        <w:br/>
      </w:r>
      <w:r>
        <w:rPr>
          <w:rFonts w:ascii="Times New Roman" w:eastAsia="Times New Roman" w:hAnsi="Times New Roman"/>
          <w:sz w:val="24"/>
          <w:lang w:val="vi-VN"/>
        </w:rPr>
        <w:br/>
      </w:r>
      <w:r w:rsidR="002A4B42" w:rsidRPr="00213BA3">
        <w:rPr>
          <w:rFonts w:ascii="Times New Roman" w:eastAsia="Times New Roman" w:hAnsi="Times New Roman"/>
          <w:sz w:val="24"/>
          <w:lang w:val="vi-VN"/>
        </w:rPr>
        <w:t xml:space="preserve">Ảnh chụp màn hình tại các frame này cho thấy nội dung hiển thị thay đổi đúng theo bảng dữ liệu đã nạp trong ROM, chứng tỏ mối liên kết giữa bộ đếm, địa chỉ ROM và bus dữ liệu tới LED hoạt động chính xác. </w:t>
      </w:r>
      <w:r w:rsidR="002A4B42">
        <w:rPr>
          <w:rFonts w:ascii="Times New Roman" w:eastAsia="Times New Roman" w:hAnsi="Times New Roman"/>
          <w:sz w:val="24"/>
        </w:rPr>
        <w:t>Khi chạy mô phỏng với chế độ hiển thị liên tục, các frame nối tiếp nhau với tốc độ phù hợp tạo thành hiệu ứng chữ chạy rõ ràng, dễ đọc.</w:t>
      </w:r>
    </w:p>
    <w:p w14:paraId="5E6BA7C3" w14:textId="666404FE" w:rsidR="002A4B42" w:rsidRDefault="00213BA3" w:rsidP="000D2632">
      <w:pPr>
        <w:pStyle w:val="u2"/>
      </w:pPr>
      <w:bookmarkStart w:id="12" w:name="_Toc229178977"/>
      <w:r>
        <w:t>4</w:t>
      </w:r>
      <w:r w:rsidR="002A4B42">
        <w:t>.2. Ảnh chụp trạng thái nhấp nháy của “HELLO 2022”</w:t>
      </w:r>
      <w:bookmarkEnd w:id="12"/>
    </w:p>
    <w:p w14:paraId="630FCE2A" w14:textId="77777777" w:rsidR="002A4B42" w:rsidRDefault="002A4B42">
      <w:pPr>
        <w:spacing w:before="120" w:after="120" w:line="360" w:lineRule="auto"/>
        <w:ind w:firstLine="720"/>
        <w:rPr>
          <w:rFonts w:ascii="Times New Roman" w:eastAsia="Times New Roman" w:hAnsi="Times New Roman"/>
          <w:sz w:val="24"/>
          <w:lang w:val="vi-VN"/>
        </w:rPr>
      </w:pPr>
      <w:r>
        <w:rPr>
          <w:rFonts w:ascii="Times New Roman" w:eastAsia="Times New Roman" w:hAnsi="Times New Roman"/>
          <w:sz w:val="24"/>
        </w:rPr>
        <w:t>Để đánh giá chức năng nhấp nháy, mô phỏng được thực hiện với tín hiệu BLINK được tạo bằng mạch chia tần từ clock chính xuống khoảng 1 Hz. Ảnh chụp tại các thời điểm BLINK = 1 cho thấy chuỗi “HELLO 2022” hiển thị bình thường, trong khi tại các thời điểm BLINK = 0 toàn bộ (hoặc phần được chọn) LED 7 đoạn tắt, tạo ra trạng thái tối hoàn toàn trên vùng đó.</w:t>
      </w:r>
    </w:p>
    <w:p w14:paraId="1DE56AAD" w14:textId="22B1CC09" w:rsidR="00213BA3" w:rsidRPr="00213BA3" w:rsidRDefault="00213BA3">
      <w:pPr>
        <w:spacing w:before="120" w:after="120" w:line="360" w:lineRule="auto"/>
        <w:ind w:firstLine="720"/>
        <w:rPr>
          <w:rFonts w:ascii="Times New Roman" w:eastAsia="Times New Roman" w:hAnsi="Times New Roman"/>
          <w:sz w:val="24"/>
          <w:lang w:val="vi-VN"/>
        </w:rPr>
      </w:pPr>
      <w:r>
        <w:rPr>
          <w:rFonts w:ascii="Times New Roman" w:eastAsia="Times New Roman" w:hAnsi="Times New Roman"/>
          <w:sz w:val="24"/>
          <w:lang w:val="vi-VN"/>
        </w:rPr>
        <w:t xml:space="preserve">Tắt </w:t>
      </w:r>
    </w:p>
    <w:p w14:paraId="164EE736" w14:textId="5BEFE9F9" w:rsidR="00213BA3" w:rsidRDefault="00213BA3">
      <w:pPr>
        <w:spacing w:before="120" w:after="120" w:line="360" w:lineRule="auto"/>
        <w:ind w:firstLine="720"/>
        <w:rPr>
          <w:lang w:val="vi-VN"/>
        </w:rPr>
      </w:pPr>
      <w:r w:rsidRPr="00213BA3">
        <w:rPr>
          <w:lang w:val="vi-VN"/>
        </w:rPr>
        <w:lastRenderedPageBreak/>
        <w:drawing>
          <wp:inline distT="0" distB="0" distL="0" distR="0" wp14:anchorId="1DEFDA17" wp14:editId="1BC850E5">
            <wp:extent cx="5972175" cy="2637790"/>
            <wp:effectExtent l="0" t="0" r="9525" b="0"/>
            <wp:docPr id="848864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64580" name=""/>
                    <pic:cNvPicPr/>
                  </pic:nvPicPr>
                  <pic:blipFill>
                    <a:blip r:embed="rId34"/>
                    <a:stretch>
                      <a:fillRect/>
                    </a:stretch>
                  </pic:blipFill>
                  <pic:spPr>
                    <a:xfrm>
                      <a:off x="0" y="0"/>
                      <a:ext cx="5972175" cy="2637790"/>
                    </a:xfrm>
                    <a:prstGeom prst="rect">
                      <a:avLst/>
                    </a:prstGeom>
                  </pic:spPr>
                </pic:pic>
              </a:graphicData>
            </a:graphic>
          </wp:inline>
        </w:drawing>
      </w:r>
    </w:p>
    <w:p w14:paraId="5A6BA74F" w14:textId="791C03EC" w:rsidR="00213BA3" w:rsidRDefault="00213BA3">
      <w:pPr>
        <w:spacing w:before="120" w:after="120" w:line="360" w:lineRule="auto"/>
        <w:ind w:firstLine="720"/>
        <w:rPr>
          <w:lang w:val="vi-VN"/>
        </w:rPr>
      </w:pPr>
      <w:r>
        <w:rPr>
          <w:lang w:val="vi-VN"/>
        </w:rPr>
        <w:t xml:space="preserve">Bật nhấp nháy </w:t>
      </w:r>
    </w:p>
    <w:p w14:paraId="5DBC7EB3" w14:textId="77777777" w:rsidR="00213BA3" w:rsidRDefault="00213BA3">
      <w:pPr>
        <w:spacing w:before="120" w:after="120" w:line="360" w:lineRule="auto"/>
        <w:ind w:firstLine="720"/>
        <w:rPr>
          <w:lang w:val="vi-VN"/>
        </w:rPr>
      </w:pPr>
    </w:p>
    <w:p w14:paraId="2499ACFB" w14:textId="375C0F7A" w:rsidR="00213BA3" w:rsidRPr="00213BA3" w:rsidRDefault="00213BA3">
      <w:pPr>
        <w:spacing w:before="120" w:after="120" w:line="360" w:lineRule="auto"/>
        <w:ind w:firstLine="720"/>
        <w:rPr>
          <w:lang w:val="vi-VN"/>
        </w:rPr>
      </w:pPr>
      <w:r>
        <w:rPr>
          <w:noProof/>
        </w:rPr>
        <w:drawing>
          <wp:inline distT="0" distB="0" distL="0" distR="0" wp14:anchorId="61CA8798" wp14:editId="5E7D3226">
            <wp:extent cx="5972175" cy="2721610"/>
            <wp:effectExtent l="0" t="0" r="9525" b="2540"/>
            <wp:docPr id="14469647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64741" name=""/>
                    <pic:cNvPicPr/>
                  </pic:nvPicPr>
                  <pic:blipFill>
                    <a:blip r:embed="rId35"/>
                    <a:stretch>
                      <a:fillRect/>
                    </a:stretch>
                  </pic:blipFill>
                  <pic:spPr>
                    <a:xfrm>
                      <a:off x="0" y="0"/>
                      <a:ext cx="5972175" cy="2721610"/>
                    </a:xfrm>
                    <a:prstGeom prst="rect">
                      <a:avLst/>
                    </a:prstGeom>
                  </pic:spPr>
                </pic:pic>
              </a:graphicData>
            </a:graphic>
          </wp:inline>
        </w:drawing>
      </w:r>
    </w:p>
    <w:p w14:paraId="7065086E" w14:textId="77777777" w:rsidR="002A4B42" w:rsidRDefault="002A4B42">
      <w:pPr>
        <w:spacing w:before="120" w:after="120" w:line="360" w:lineRule="auto"/>
        <w:ind w:firstLine="720"/>
      </w:pPr>
      <w:r w:rsidRPr="00213BA3">
        <w:rPr>
          <w:rFonts w:ascii="Times New Roman" w:eastAsia="Times New Roman" w:hAnsi="Times New Roman"/>
          <w:sz w:val="24"/>
          <w:lang w:val="vi-VN"/>
        </w:rPr>
        <w:t xml:space="preserve">Khi ghép các trạng thái này theo thời gian, người quan sát thấy rõ hiện tượng chuỗi “HELLO 2022” chớp tắt nhịp nhàng, chứng minh rằng tín hiệu BLINK đã được kết hợp đúng với chân chung hoặc tín hiệu enable của LED trong sơ đồ mạch. </w:t>
      </w:r>
      <w:r>
        <w:rPr>
          <w:rFonts w:ascii="Times New Roman" w:eastAsia="Times New Roman" w:hAnsi="Times New Roman"/>
          <w:sz w:val="24"/>
        </w:rPr>
        <w:t>Việc chụp lại các khoảnh khắc trước và sau khi BLINK đảo trạng thái giúp minh họa trực quan cơ chế nhấp nháy trong báo cáo.</w:t>
      </w:r>
    </w:p>
    <w:p w14:paraId="6F0168BB" w14:textId="1FF0FF0E" w:rsidR="002A4B42" w:rsidRDefault="00213BA3" w:rsidP="000D2632">
      <w:pPr>
        <w:pStyle w:val="u2"/>
      </w:pPr>
      <w:bookmarkStart w:id="13" w:name="_Toc229178978"/>
      <w:r>
        <w:lastRenderedPageBreak/>
        <w:t>4</w:t>
      </w:r>
      <w:r w:rsidR="002A4B42">
        <w:t>.3. Nhận xét về hoạt động của mạch (đúng yêu cầu, hạn chế, hướng cải tiến)</w:t>
      </w:r>
      <w:bookmarkEnd w:id="13"/>
    </w:p>
    <w:p w14:paraId="241BC90B" w14:textId="77777777" w:rsidR="002A4B42" w:rsidRDefault="002A4B42">
      <w:pPr>
        <w:spacing w:before="120" w:after="120" w:line="360" w:lineRule="auto"/>
        <w:ind w:firstLine="720"/>
      </w:pPr>
      <w:r>
        <w:rPr>
          <w:rFonts w:ascii="Times New Roman" w:eastAsia="Times New Roman" w:hAnsi="Times New Roman"/>
          <w:sz w:val="24"/>
        </w:rPr>
        <w:t>Kết quả mô phỏng cho thấy mạch đáp ứng đầy đủ các yêu cầu đặt ra: hiển thị đúng chuỗi “HELLO 2022” trên LED 7 đoạn, tạo được hiệu ứng chữ chạy theo thứ tự frame đã lập trình, đồng thời thực hiện được chức năng nhấp nháy theo chu kỳ xác định.</w:t>
      </w:r>
    </w:p>
    <w:p w14:paraId="58FC6F41" w14:textId="77777777" w:rsidR="002A4B42" w:rsidRDefault="002A4B42">
      <w:pPr>
        <w:spacing w:before="120" w:after="120" w:line="360" w:lineRule="auto"/>
      </w:pPr>
      <w:r>
        <w:rPr>
          <w:rFonts w:ascii="Times New Roman" w:eastAsia="Times New Roman" w:hAnsi="Times New Roman"/>
          <w:b/>
          <w:sz w:val="24"/>
        </w:rPr>
        <w:t>Ưu điểm và Hạn chế của hệ thống:</w:t>
      </w:r>
    </w:p>
    <w:tbl>
      <w:tblPr>
        <w:tblStyle w:val="LiBang"/>
        <w:tblW w:w="0" w:type="auto"/>
        <w:jc w:val="center"/>
        <w:tblLook w:val="04A0" w:firstRow="1" w:lastRow="0" w:firstColumn="1" w:lastColumn="0" w:noHBand="0" w:noVBand="1"/>
      </w:tblPr>
      <w:tblGrid>
        <w:gridCol w:w="4697"/>
        <w:gridCol w:w="4698"/>
      </w:tblGrid>
      <w:tr w:rsidR="002A4B42" w14:paraId="296AC963" w14:textId="77777777">
        <w:trPr>
          <w:jc w:val="center"/>
        </w:trPr>
        <w:tc>
          <w:tcPr>
            <w:tcW w:w="4702" w:type="dxa"/>
          </w:tcPr>
          <w:p w14:paraId="6744FCA8" w14:textId="77777777" w:rsidR="002A4B42" w:rsidRDefault="002A4B42">
            <w:pPr>
              <w:spacing w:before="80" w:after="80" w:line="276" w:lineRule="auto"/>
              <w:jc w:val="center"/>
            </w:pPr>
            <w:r>
              <w:rPr>
                <w:rFonts w:ascii="Times New Roman" w:eastAsia="Times New Roman" w:hAnsi="Times New Roman"/>
                <w:b/>
              </w:rPr>
              <w:t>Tiêu chí</w:t>
            </w:r>
          </w:p>
        </w:tc>
        <w:tc>
          <w:tcPr>
            <w:tcW w:w="4702" w:type="dxa"/>
          </w:tcPr>
          <w:p w14:paraId="5C9DB663" w14:textId="77777777" w:rsidR="002A4B42" w:rsidRDefault="002A4B42">
            <w:pPr>
              <w:spacing w:before="80" w:after="80" w:line="276" w:lineRule="auto"/>
              <w:jc w:val="center"/>
            </w:pPr>
            <w:r>
              <w:rPr>
                <w:rFonts w:ascii="Times New Roman" w:eastAsia="Times New Roman" w:hAnsi="Times New Roman"/>
                <w:b/>
              </w:rPr>
              <w:t>Đánh giá chi tiết</w:t>
            </w:r>
          </w:p>
        </w:tc>
      </w:tr>
      <w:tr w:rsidR="002A4B42" w14:paraId="1C3FB4AA" w14:textId="77777777">
        <w:trPr>
          <w:jc w:val="center"/>
        </w:trPr>
        <w:tc>
          <w:tcPr>
            <w:tcW w:w="4702" w:type="dxa"/>
          </w:tcPr>
          <w:p w14:paraId="00BC9124" w14:textId="77777777" w:rsidR="002A4B42" w:rsidRDefault="002A4B42">
            <w:pPr>
              <w:spacing w:before="80" w:after="80" w:line="276" w:lineRule="auto"/>
              <w:jc w:val="center"/>
            </w:pPr>
            <w:r>
              <w:rPr>
                <w:rFonts w:ascii="Times New Roman" w:eastAsia="Times New Roman" w:hAnsi="Times New Roman"/>
              </w:rPr>
              <w:t>Tính linh hoạt</w:t>
            </w:r>
          </w:p>
        </w:tc>
        <w:tc>
          <w:tcPr>
            <w:tcW w:w="4702" w:type="dxa"/>
          </w:tcPr>
          <w:p w14:paraId="5D18D211" w14:textId="77777777" w:rsidR="002A4B42" w:rsidRDefault="002A4B42">
            <w:pPr>
              <w:spacing w:before="80" w:after="80" w:line="276" w:lineRule="auto"/>
              <w:jc w:val="center"/>
            </w:pPr>
            <w:r>
              <w:rPr>
                <w:rFonts w:ascii="Times New Roman" w:eastAsia="Times New Roman" w:hAnsi="Times New Roman"/>
              </w:rPr>
              <w:t>Dễ thay đổi nội dung hiển thị bằng cách cập nhật dữ liệu ROM.</w:t>
            </w:r>
          </w:p>
        </w:tc>
      </w:tr>
      <w:tr w:rsidR="002A4B42" w14:paraId="1CCB8186" w14:textId="77777777">
        <w:trPr>
          <w:jc w:val="center"/>
        </w:trPr>
        <w:tc>
          <w:tcPr>
            <w:tcW w:w="4702" w:type="dxa"/>
          </w:tcPr>
          <w:p w14:paraId="53029E92" w14:textId="77777777" w:rsidR="002A4B42" w:rsidRDefault="002A4B42">
            <w:pPr>
              <w:spacing w:before="80" w:after="80" w:line="276" w:lineRule="auto"/>
              <w:jc w:val="center"/>
            </w:pPr>
            <w:r>
              <w:rPr>
                <w:rFonts w:ascii="Times New Roman" w:eastAsia="Times New Roman" w:hAnsi="Times New Roman"/>
              </w:rPr>
              <w:t>Độ ổn định</w:t>
            </w:r>
          </w:p>
        </w:tc>
        <w:tc>
          <w:tcPr>
            <w:tcW w:w="4702" w:type="dxa"/>
          </w:tcPr>
          <w:p w14:paraId="268A2573" w14:textId="77777777" w:rsidR="002A4B42" w:rsidRDefault="002A4B42">
            <w:pPr>
              <w:spacing w:before="80" w:after="80" w:line="276" w:lineRule="auto"/>
              <w:jc w:val="center"/>
            </w:pPr>
            <w:r>
              <w:rPr>
                <w:rFonts w:ascii="Times New Roman" w:eastAsia="Times New Roman" w:hAnsi="Times New Roman"/>
              </w:rPr>
              <w:t>Hoạt động tin cậy trong môi trường LogicWorks, không có xung đột logic.</w:t>
            </w:r>
          </w:p>
        </w:tc>
      </w:tr>
      <w:tr w:rsidR="002A4B42" w14:paraId="6346FEE5" w14:textId="77777777">
        <w:trPr>
          <w:jc w:val="center"/>
        </w:trPr>
        <w:tc>
          <w:tcPr>
            <w:tcW w:w="4702" w:type="dxa"/>
          </w:tcPr>
          <w:p w14:paraId="4634B5DD" w14:textId="77777777" w:rsidR="002A4B42" w:rsidRDefault="002A4B42">
            <w:pPr>
              <w:spacing w:before="80" w:after="80" w:line="276" w:lineRule="auto"/>
              <w:jc w:val="center"/>
            </w:pPr>
            <w:r>
              <w:rPr>
                <w:rFonts w:ascii="Times New Roman" w:eastAsia="Times New Roman" w:hAnsi="Times New Roman"/>
              </w:rPr>
              <w:t>Độ phức tạp</w:t>
            </w:r>
          </w:p>
        </w:tc>
        <w:tc>
          <w:tcPr>
            <w:tcW w:w="4702" w:type="dxa"/>
          </w:tcPr>
          <w:p w14:paraId="6F31C45C" w14:textId="77777777" w:rsidR="002A4B42" w:rsidRDefault="002A4B42">
            <w:pPr>
              <w:spacing w:before="80" w:after="80" w:line="276" w:lineRule="auto"/>
              <w:jc w:val="center"/>
            </w:pPr>
            <w:r>
              <w:rPr>
                <w:rFonts w:ascii="Times New Roman" w:eastAsia="Times New Roman" w:hAnsi="Times New Roman"/>
              </w:rPr>
              <w:t>Số lượng dây dẫn tăng nhanh khi tăng số lượng LED.</w:t>
            </w:r>
          </w:p>
        </w:tc>
      </w:tr>
      <w:tr w:rsidR="002A4B42" w14:paraId="7FA6832B" w14:textId="77777777">
        <w:trPr>
          <w:jc w:val="center"/>
        </w:trPr>
        <w:tc>
          <w:tcPr>
            <w:tcW w:w="4702" w:type="dxa"/>
          </w:tcPr>
          <w:p w14:paraId="35AD9299" w14:textId="77777777" w:rsidR="002A4B42" w:rsidRDefault="002A4B42">
            <w:pPr>
              <w:spacing w:before="80" w:after="80" w:line="276" w:lineRule="auto"/>
              <w:jc w:val="center"/>
            </w:pPr>
            <w:r>
              <w:rPr>
                <w:rFonts w:ascii="Times New Roman" w:eastAsia="Times New Roman" w:hAnsi="Times New Roman"/>
              </w:rPr>
              <w:t>Hạn chế</w:t>
            </w:r>
          </w:p>
        </w:tc>
        <w:tc>
          <w:tcPr>
            <w:tcW w:w="4702" w:type="dxa"/>
          </w:tcPr>
          <w:p w14:paraId="5EDDD7A3" w14:textId="77777777" w:rsidR="002A4B42" w:rsidRDefault="002A4B42">
            <w:pPr>
              <w:spacing w:before="80" w:after="80" w:line="276" w:lineRule="auto"/>
              <w:jc w:val="center"/>
            </w:pPr>
            <w:r>
              <w:rPr>
                <w:rFonts w:ascii="Times New Roman" w:eastAsia="Times New Roman" w:hAnsi="Times New Roman"/>
              </w:rPr>
              <w:t>Dung lượng ROM hữu hạn, khó thực hiện các hiệu ứng quá phức tạp.</w:t>
            </w:r>
          </w:p>
        </w:tc>
      </w:tr>
    </w:tbl>
    <w:p w14:paraId="32030B99" w14:textId="77777777" w:rsidR="002A4B42" w:rsidRDefault="002A4B42">
      <w:pPr>
        <w:spacing w:before="120" w:after="120" w:line="360" w:lineRule="auto"/>
        <w:ind w:firstLine="720"/>
      </w:pPr>
      <w:r>
        <w:rPr>
          <w:rFonts w:ascii="Times New Roman" w:eastAsia="Times New Roman" w:hAnsi="Times New Roman"/>
          <w:sz w:val="24"/>
        </w:rPr>
        <w:t>Việc sử dụng ROM kết hợp với bộ đếm giúp việc tổ chức các frame hiển thị trở nên đơn giản, linh hoạt. Tuy nhiên, mạch vẫn còn một số hạn chế như số lượng dây nối giữa ROM và LED tương đối lớn nếu xuất trực tiếp mã 7 đoạn. Trong các hướng cải tiến, có thể xem xét sử dụng mạch quét (multiplexing) để giảm số lượng chân điều khiển, áp dụng các IC chuyên dụng cho điều khiển LED ma trận, hoặc triển khai giải pháp vi điều khiển để dễ dàng mở rộng nội dung hiển thị và bổ sung thêm các hiệu ứng phức tạp hơn.</w:t>
      </w:r>
    </w:p>
    <w:p w14:paraId="030F4785" w14:textId="77777777" w:rsidR="002A4B42" w:rsidRPr="002A4B42" w:rsidRDefault="002A4B42">
      <w:pPr>
        <w:spacing w:before="120" w:after="120" w:line="360" w:lineRule="auto"/>
        <w:ind w:firstLine="720"/>
      </w:pPr>
    </w:p>
    <w:sectPr w:rsidR="002A4B42" w:rsidRPr="002A4B42"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538863574">
    <w:abstractNumId w:val="8"/>
  </w:num>
  <w:num w:numId="2" w16cid:durableId="955259115">
    <w:abstractNumId w:val="6"/>
  </w:num>
  <w:num w:numId="3" w16cid:durableId="1402604288">
    <w:abstractNumId w:val="5"/>
  </w:num>
  <w:num w:numId="4" w16cid:durableId="882639660">
    <w:abstractNumId w:val="4"/>
  </w:num>
  <w:num w:numId="5" w16cid:durableId="2014913405">
    <w:abstractNumId w:val="7"/>
  </w:num>
  <w:num w:numId="6" w16cid:durableId="717631632">
    <w:abstractNumId w:val="3"/>
  </w:num>
  <w:num w:numId="7" w16cid:durableId="1120303815">
    <w:abstractNumId w:val="2"/>
  </w:num>
  <w:num w:numId="8" w16cid:durableId="2053066545">
    <w:abstractNumId w:val="1"/>
  </w:num>
  <w:num w:numId="9" w16cid:durableId="1999111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632"/>
    <w:rsid w:val="00101AE1"/>
    <w:rsid w:val="0015074B"/>
    <w:rsid w:val="00213BA3"/>
    <w:rsid w:val="0029639D"/>
    <w:rsid w:val="002A4B42"/>
    <w:rsid w:val="00326F90"/>
    <w:rsid w:val="0033463B"/>
    <w:rsid w:val="003D70F5"/>
    <w:rsid w:val="0048668E"/>
    <w:rsid w:val="006F5646"/>
    <w:rsid w:val="00872FC7"/>
    <w:rsid w:val="00A70E0D"/>
    <w:rsid w:val="00AA1D8D"/>
    <w:rsid w:val="00B47730"/>
    <w:rsid w:val="00CB0664"/>
    <w:rsid w:val="00EB53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3EB9C"/>
  <w14:defaultImageDpi w14:val="300"/>
  <w15:docId w15:val="{DE4B2CB3-8351-4E75-9E3A-0DDBE0089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0D2632"/>
    <w:pPr>
      <w:keepNext/>
      <w:keepLines/>
      <w:spacing w:before="960" w:after="480"/>
      <w:jc w:val="center"/>
      <w:outlineLvl w:val="0"/>
    </w:pPr>
    <w:rPr>
      <w:rFonts w:ascii="Times New Roman" w:eastAsiaTheme="majorEastAsia" w:hAnsi="Times New Roman" w:cstheme="majorBidi"/>
      <w:b/>
      <w:bCs/>
      <w:color w:val="000000" w:themeColor="text1"/>
      <w:sz w:val="36"/>
      <w:szCs w:val="28"/>
    </w:rPr>
  </w:style>
  <w:style w:type="paragraph" w:styleId="u2">
    <w:name w:val="heading 2"/>
    <w:basedOn w:val="Binhthng"/>
    <w:next w:val="Binhthng"/>
    <w:link w:val="u2Char"/>
    <w:uiPriority w:val="9"/>
    <w:unhideWhenUsed/>
    <w:qFormat/>
    <w:rsid w:val="000D2632"/>
    <w:pPr>
      <w:keepNext/>
      <w:keepLines/>
      <w:spacing w:before="600" w:after="600"/>
      <w:outlineLvl w:val="1"/>
    </w:pPr>
    <w:rPr>
      <w:rFonts w:ascii="Times New Roman" w:eastAsiaTheme="majorEastAsia" w:hAnsi="Times New Roman" w:cstheme="majorBidi"/>
      <w:b/>
      <w:bCs/>
      <w:color w:val="000000" w:themeColor="text1"/>
      <w:sz w:val="32"/>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0D2632"/>
    <w:rPr>
      <w:rFonts w:ascii="Times New Roman" w:eastAsiaTheme="majorEastAsia" w:hAnsi="Times New Roman" w:cstheme="majorBidi"/>
      <w:b/>
      <w:bCs/>
      <w:color w:val="000000" w:themeColor="text1"/>
      <w:sz w:val="36"/>
      <w:szCs w:val="28"/>
    </w:rPr>
  </w:style>
  <w:style w:type="character" w:customStyle="1" w:styleId="u2Char">
    <w:name w:val="Đầu đề 2 Char"/>
    <w:basedOn w:val="Phngmcinhcuaoanvn"/>
    <w:link w:val="u2"/>
    <w:uiPriority w:val="9"/>
    <w:rsid w:val="000D2632"/>
    <w:rPr>
      <w:rFonts w:ascii="Times New Roman" w:eastAsiaTheme="majorEastAsia" w:hAnsi="Times New Roman" w:cstheme="majorBidi"/>
      <w:b/>
      <w:bCs/>
      <w:color w:val="000000" w:themeColor="text1"/>
      <w:sz w:val="32"/>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0D2632"/>
    <w:pPr>
      <w:spacing w:after="100"/>
    </w:pPr>
  </w:style>
  <w:style w:type="paragraph" w:styleId="Mucluc2">
    <w:name w:val="toc 2"/>
    <w:basedOn w:val="Binhthng"/>
    <w:next w:val="Binhthng"/>
    <w:autoRedefine/>
    <w:uiPriority w:val="39"/>
    <w:unhideWhenUsed/>
    <w:rsid w:val="000D2632"/>
    <w:pPr>
      <w:spacing w:after="100"/>
      <w:ind w:left="220"/>
    </w:pPr>
  </w:style>
  <w:style w:type="character" w:styleId="Siuktni">
    <w:name w:val="Hyperlink"/>
    <w:basedOn w:val="Phngmcinhcuaoanvn"/>
    <w:uiPriority w:val="99"/>
    <w:unhideWhenUsed/>
    <w:rsid w:val="000D26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1600</Words>
  <Characters>9126</Characters>
  <Application>Microsoft Office Word</Application>
  <DocSecurity>0</DocSecurity>
  <Lines>76</Lines>
  <Paragraphs>21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Tue Nguyen</cp:lastModifiedBy>
  <cp:revision>2</cp:revision>
  <dcterms:created xsi:type="dcterms:W3CDTF">2026-05-08T17:38:00Z</dcterms:created>
  <dcterms:modified xsi:type="dcterms:W3CDTF">2026-05-08T17:38:00Z</dcterms:modified>
  <cp:category/>
</cp:coreProperties>
</file>